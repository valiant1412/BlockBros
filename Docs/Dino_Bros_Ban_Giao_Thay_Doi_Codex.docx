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60" w:line="240" w:lineRule="auto"/>
        <w:jc w:val="left"/>
      </w:pPr>
      <w:r>
        <w:rPr>
          <w:rFonts w:ascii="Calibri" w:hAnsi="Calibri"/>
          <w:b/>
          <w:color w:val="2E74B5"/>
          <w:sz w:val="19"/>
        </w:rPr>
        <w:t>TÀI LIỆU BÀN GIAO KỸ THUẬT</w:t>
      </w:r>
    </w:p>
    <w:p>
      <w:pPr>
        <w:pStyle w:val="Title"/>
        <w:keepNext w:val="0"/>
        <w:spacing w:before="0" w:after="80" w:line="240" w:lineRule="auto"/>
      </w:pPr>
      <w:r>
        <w:t>Dino Bros - Nhật ký thay đổi Codex</w:t>
      </w:r>
    </w:p>
    <w:p>
      <w:pPr>
        <w:pStyle w:val="Subtitle"/>
        <w:keepNext w:val="0"/>
        <w:spacing w:before="0" w:after="280" w:line="276" w:lineRule="auto"/>
      </w:pPr>
      <w:r>
        <w:t>Màu sắc, skin shop, popup mở khóa, confetti, ButtonGroup, vòng lặp level và hiệu ứng nước</w:t>
      </w:r>
    </w:p>
    <w:p>
      <w:pPr>
        <w:keepNext w:val="0"/>
        <w:spacing w:before="0" w:after="40" w:line="276" w:lineRule="auto"/>
      </w:pPr>
      <w:r>
        <w:rPr>
          <w:rFonts w:ascii="Calibri" w:hAnsi="Calibri"/>
          <w:b/>
          <w:color w:val="0B2545"/>
          <w:sz w:val="21"/>
        </w:rPr>
        <w:t xml:space="preserve">Dự án: </w:t>
      </w:r>
      <w:r>
        <w:rPr>
          <w:rFonts w:ascii="Calibri" w:hAnsi="Calibri"/>
          <w:color w:val="0B2545"/>
          <w:sz w:val="21"/>
        </w:rPr>
        <w:t>Dino Bros (Unity 2022.3)</w:t>
      </w:r>
    </w:p>
    <w:p>
      <w:pPr>
        <w:keepNext w:val="0"/>
        <w:spacing w:before="0" w:after="40" w:line="276" w:lineRule="auto"/>
      </w:pPr>
      <w:r>
        <w:rPr>
          <w:rFonts w:ascii="Calibri" w:hAnsi="Calibri"/>
          <w:b/>
          <w:color w:val="0B2545"/>
          <w:sz w:val="21"/>
        </w:rPr>
        <w:t xml:space="preserve">Phạm vi: </w:t>
      </w:r>
      <w:r>
        <w:rPr>
          <w:rFonts w:ascii="Calibri" w:hAnsi="Calibri"/>
          <w:color w:val="0B2545"/>
          <w:sz w:val="21"/>
        </w:rPr>
        <w:t>Các thay đổi trực tiếp do Codex thực hiện theo các yêu cầu trong cuộc trao đổi này</w:t>
      </w:r>
    </w:p>
    <w:p>
      <w:pPr>
        <w:keepNext w:val="0"/>
        <w:spacing w:before="0" w:after="40" w:line="276" w:lineRule="auto"/>
      </w:pPr>
      <w:r>
        <w:rPr>
          <w:rFonts w:ascii="Calibri" w:hAnsi="Calibri"/>
          <w:b/>
          <w:color w:val="0B2545"/>
          <w:sz w:val="21"/>
        </w:rPr>
        <w:t xml:space="preserve">Ngày cập nhật: </w:t>
      </w:r>
      <w:r>
        <w:rPr>
          <w:rFonts w:ascii="Calibri" w:hAnsi="Calibri"/>
          <w:color w:val="0B2545"/>
          <w:sz w:val="21"/>
        </w:rPr>
        <w:t>27/08/2026</w:t>
      </w:r>
    </w:p>
    <w:p>
      <w:pPr>
        <w:keepNext w:val="0"/>
        <w:spacing w:before="0" w:after="40" w:line="276" w:lineRule="auto"/>
      </w:pPr>
      <w:r>
        <w:rPr>
          <w:rFonts w:ascii="Calibri" w:hAnsi="Calibri"/>
          <w:b/>
          <w:color w:val="0B2545"/>
          <w:sz w:val="21"/>
        </w:rPr>
        <w:t xml:space="preserve">Mục đích: </w:t>
      </w:r>
      <w:r>
        <w:rPr>
          <w:rFonts w:ascii="Calibri" w:hAnsi="Calibri"/>
          <w:color w:val="0B2545"/>
          <w:sz w:val="21"/>
        </w:rPr>
        <w:t>Tra cứu cấu hình, luồng chạy và các bước kiểm thử sau khi tích hợp</w:t>
      </w:r>
    </w:p>
    <w:p>
      <w:pPr>
        <w:keepNext w:val="0"/>
        <w:spacing w:before="160" w:after="120" w:line="240" w:lineRule="auto"/>
        <w:pBdr>
          <w:bottom w:val="single" w:sz="10" w:space="6" w:color="A9C3DB"/>
        </w:pBdr>
      </w:pPr>
    </w:p>
    <w:tbl>
      <w:tblPr>
        <w:tblW w:type="dxa" w:w="9360"/>
        <w:tblLayout w:type="fixed"/>
        <w:tblLook w:firstColumn="1" w:firstRow="1" w:lastColumn="0" w:lastRow="0" w:noHBand="0" w:noVBand="1" w:val="04A0"/>
        <w:tblInd w:w="120" w:type="dxa"/>
        <w:tblBorders>
          <w:top w:val="single" w:sz="6" w:color="C8D4E1"/>
          <w:left w:val="single" w:sz="6" w:color="C8D4E1"/>
          <w:bottom w:val="single" w:sz="6" w:color="C8D4E1"/>
          <w:right w:val="single" w:sz="6" w:color="C8D4E1"/>
          <w:insideH w:val="single" w:sz="6" w:color="C8D4E1"/>
          <w:insideV w:val="single" w:sz="6" w:color="C8D4E1"/>
        </w:tblBorders>
      </w:tblPr>
      <w:tblGrid>
        <w:gridCol w:w="9360"/>
      </w:tblGrid>
      <w:tr>
        <w:tc>
          <w:tcPr>
            <w:tcW w:type="dxa" w:w="9360"/>
            <w:tcMar>
              <w:top w:w="80" w:type="dxa"/>
              <w:bottom w:w="80" w:type="dxa"/>
              <w:start w:w="120" w:type="dxa"/>
              <w:end w:w="120" w:type="dxa"/>
            </w:tcMar>
            <w:vAlign w:val="center"/>
            <w:shd w:fill="F4F6F9" w:val="clear"/>
          </w:tcPr>
          <w:p>
            <w:pPr>
              <w:spacing w:before="20" w:after="20" w:line="288" w:lineRule="auto"/>
            </w:pPr>
            <w:r>
              <w:rPr>
                <w:rFonts w:ascii="Calibri" w:hAnsi="Calibri"/>
                <w:b/>
                <w:color w:val="1F4D78"/>
                <w:sz w:val="21"/>
              </w:rPr>
              <w:t xml:space="preserve">PHẠM VI RÕ RÀNG: </w:t>
            </w:r>
            <w:r>
              <w:rPr>
                <w:rFonts w:ascii="Calibri" w:hAnsi="Calibri"/>
                <w:color w:val="0B2545"/>
                <w:sz w:val="21"/>
              </w:rPr>
              <w:t>Tài liệu phân biệt phần Codex thêm/chỉnh trực tiếp với code UI và nghiệp vụ shop đã có sẵn. Những phần do người dùng viết không được nhận là thay đổi của Codex.</w:t>
            </w:r>
          </w:p>
        </w:tc>
      </w:tr>
    </w:tbl>
    <w:p>
      <w:pPr>
        <w:keepNext w:val="0"/>
        <w:spacing w:before="0" w:after="40" w:line="240" w:lineRule="auto"/>
      </w:pPr>
    </w:p>
    <w:p>
      <w:pPr>
        <w:pStyle w:val="Heading1"/>
        <w:keepNext/>
        <w:spacing w:before="360" w:after="200" w:line="264" w:lineRule="auto"/>
      </w:pPr>
      <w:r>
        <w:rPr>
          <w:rFonts w:ascii="Calibri" w:hAnsi="Calibri"/>
          <w:b/>
          <w:color w:val="2E74B5"/>
          <w:sz w:val="32"/>
        </w:rPr>
        <w:t>1. Tóm tắt các thay đổi</w:t>
      </w:r>
    </w:p>
    <w:tbl>
      <w:tblPr>
        <w:tblW w:type="dxa" w:w="9360"/>
        <w:tblLayout w:type="fixed"/>
        <w:tblLook w:firstColumn="1" w:firstRow="1" w:lastColumn="0" w:lastRow="0" w:noHBand="0" w:noVBand="1" w:val="04A0"/>
        <w:tblInd w:w="120" w:type="dxa"/>
        <w:tblBorders>
          <w:top w:val="single" w:sz="6" w:color="B7C6D9"/>
          <w:left w:val="single" w:sz="6" w:color="B7C6D9"/>
          <w:bottom w:val="single" w:sz="6" w:color="B7C6D9"/>
          <w:right w:val="single" w:sz="6" w:color="B7C6D9"/>
          <w:insideH w:val="single" w:sz="6" w:color="B7C6D9"/>
          <w:insideV w:val="single" w:sz="6" w:color="B7C6D9"/>
        </w:tblBorders>
      </w:tblPr>
      <w:tblGrid>
        <w:gridCol w:w="1800"/>
        <w:gridCol w:w="4200"/>
        <w:gridCol w:w="3360"/>
      </w:tblGrid>
      <w:tr>
        <w:trPr>
          <w:tblHeader w:val="true"/>
        </w:trPr>
        <w:tc>
          <w:tcPr>
            <w:tcW w:type="dxa" w:w="180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Hạng mục</w:t>
            </w:r>
          </w:p>
        </w:tc>
        <w:tc>
          <w:tcPr>
            <w:tcW w:type="dxa" w:w="420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Kết quả</w:t>
            </w:r>
          </w:p>
        </w:tc>
        <w:tc>
          <w:tcPr>
            <w:tcW w:type="dxa" w:w="336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Tệp / cấu hình liên quan</w:t>
            </w:r>
          </w:p>
        </w:tc>
      </w:tr>
      <w:tr>
        <w:tc>
          <w:tcPr>
            <w:tcW w:type="dxa" w:w="1800"/>
          </w:tcPr>
          <w:p>
            <w:pPr>
              <w:spacing w:before="0" w:after="0" w:line="276" w:lineRule="auto"/>
              <w:jc w:val="left"/>
            </w:pPr>
            <w:r>
              <w:rPr>
                <w:rFonts w:ascii="Calibri" w:hAnsi="Calibri"/>
                <w:b w:val="0"/>
                <w:color w:val="0B2545"/>
                <w:sz w:val="19"/>
              </w:rPr>
              <w:t>Màu cảnh</w:t>
            </w:r>
          </w:p>
        </w:tc>
        <w:tc>
          <w:tcPr>
            <w:tcW w:type="dxa" w:w="4200"/>
          </w:tcPr>
          <w:p>
            <w:pPr>
              <w:spacing w:before="0" w:after="0" w:line="276" w:lineRule="auto"/>
              <w:jc w:val="left"/>
            </w:pPr>
            <w:r>
              <w:rPr>
                <w:rFonts w:ascii="Calibri" w:hAnsi="Calibri"/>
                <w:b w:val="0"/>
                <w:color w:val="0B2545"/>
                <w:sz w:val="19"/>
              </w:rPr>
              <w:t>Ánh sáng môi trường chuyển về xám trung tính; giảm phản xạ để bớt ám xanh.</w:t>
            </w:r>
          </w:p>
        </w:tc>
        <w:tc>
          <w:tcPr>
            <w:tcW w:type="dxa" w:w="3360"/>
          </w:tcPr>
          <w:p>
            <w:pPr>
              <w:spacing w:before="0" w:after="0" w:line="276" w:lineRule="auto"/>
              <w:jc w:val="left"/>
            </w:pPr>
            <w:r>
              <w:rPr>
                <w:rFonts w:ascii="Calibri" w:hAnsi="Calibri"/>
                <w:b w:val="0"/>
                <w:color w:val="0B2545"/>
                <w:sz w:val="19"/>
              </w:rPr>
              <w:t>Assets/Scenes/1.unity - RenderSettings</w:t>
            </w:r>
          </w:p>
        </w:tc>
      </w:tr>
      <w:tr>
        <w:tc>
          <w:tcPr>
            <w:tcW w:type="dxa" w:w="1800"/>
          </w:tcPr>
          <w:p>
            <w:pPr>
              <w:spacing w:before="0" w:after="0" w:line="276" w:lineRule="auto"/>
              <w:jc w:val="left"/>
            </w:pPr>
            <w:r>
              <w:rPr>
                <w:rFonts w:ascii="Calibri" w:hAnsi="Calibri"/>
                <w:b w:val="0"/>
                <w:color w:val="0B2545"/>
                <w:sz w:val="19"/>
              </w:rPr>
              <w:t>Icon skin</w:t>
            </w:r>
          </w:p>
        </w:tc>
        <w:tc>
          <w:tcPr>
            <w:tcW w:type="dxa" w:w="4200"/>
          </w:tcPr>
          <w:p>
            <w:pPr>
              <w:spacing w:before="0" w:after="0" w:line="276" w:lineRule="auto"/>
              <w:jc w:val="left"/>
            </w:pPr>
            <w:r>
              <w:rPr>
                <w:rFonts w:ascii="Calibri" w:hAnsi="Calibri"/>
                <w:b w:val="0"/>
                <w:color w:val="0B2545"/>
                <w:sz w:val="19"/>
              </w:rPr>
              <w:t>Image icon được đưa về màu trắng và giữ đúng tỉ lệ sprite, tránh ô đen hoặc biến dạng.</w:t>
            </w:r>
          </w:p>
        </w:tc>
        <w:tc>
          <w:tcPr>
            <w:tcW w:type="dxa" w:w="3360"/>
          </w:tcPr>
          <w:p>
            <w:pPr>
              <w:spacing w:before="0" w:after="0" w:line="276" w:lineRule="auto"/>
              <w:jc w:val="left"/>
            </w:pPr>
            <w:r>
              <w:rPr>
                <w:rFonts w:ascii="Calibri" w:hAnsi="Calibri"/>
                <w:b w:val="0"/>
                <w:color w:val="0B2545"/>
                <w:sz w:val="19"/>
              </w:rPr>
              <w:t>Assets/Prefab/Board.prefab; Assets/Prefab/SkinCard_Prefab.prefab</w:t>
            </w:r>
          </w:p>
        </w:tc>
      </w:tr>
      <w:tr>
        <w:tc>
          <w:tcPr>
            <w:tcW w:type="dxa" w:w="1800"/>
          </w:tcPr>
          <w:p>
            <w:pPr>
              <w:spacing w:before="0" w:after="0" w:line="276" w:lineRule="auto"/>
              <w:jc w:val="left"/>
            </w:pPr>
            <w:r>
              <w:rPr>
                <w:rFonts w:ascii="Calibri" w:hAnsi="Calibri"/>
                <w:b w:val="0"/>
                <w:color w:val="0B2545"/>
                <w:sz w:val="19"/>
              </w:rPr>
              <w:t>Mở khóa skin</w:t>
            </w:r>
          </w:p>
        </w:tc>
        <w:tc>
          <w:tcPr>
            <w:tcW w:type="dxa" w:w="4200"/>
          </w:tcPr>
          <w:p>
            <w:pPr>
              <w:spacing w:before="0" w:after="0" w:line="276" w:lineRule="auto"/>
              <w:jc w:val="left"/>
            </w:pPr>
            <w:r>
              <w:rPr>
                <w:rFonts w:ascii="Calibri" w:hAnsi="Calibri"/>
                <w:b w:val="0"/>
                <w:color w:val="0B2545"/>
                <w:sz w:val="19"/>
              </w:rPr>
              <w:t>Sau khi Unlock UI bật, phát âm thanh chiến thắng nếu AudioManager có mặt.</w:t>
            </w:r>
          </w:p>
        </w:tc>
        <w:tc>
          <w:tcPr>
            <w:tcW w:type="dxa" w:w="3360"/>
          </w:tcPr>
          <w:p>
            <w:pPr>
              <w:spacing w:before="0" w:after="0" w:line="276" w:lineRule="auto"/>
              <w:jc w:val="left"/>
            </w:pPr>
            <w:r>
              <w:rPr>
                <w:rFonts w:ascii="Calibri" w:hAnsi="Calibri"/>
                <w:b w:val="0"/>
                <w:color w:val="0B2545"/>
                <w:sz w:val="19"/>
              </w:rPr>
              <w:t>Assets/Scripts/ShopAndCurrency/Shop/SkinShopManager.cs</w:t>
            </w:r>
          </w:p>
        </w:tc>
      </w:tr>
      <w:tr>
        <w:tc>
          <w:tcPr>
            <w:tcW w:type="dxa" w:w="1800"/>
          </w:tcPr>
          <w:p>
            <w:pPr>
              <w:spacing w:before="0" w:after="0" w:line="276" w:lineRule="auto"/>
              <w:jc w:val="left"/>
            </w:pPr>
            <w:r>
              <w:rPr>
                <w:rFonts w:ascii="Calibri" w:hAnsi="Calibri"/>
                <w:b w:val="0"/>
                <w:color w:val="0B2545"/>
                <w:sz w:val="19"/>
              </w:rPr>
              <w:t>Hiệu ứng Unlock</w:t>
            </w:r>
          </w:p>
        </w:tc>
        <w:tc>
          <w:tcPr>
            <w:tcW w:type="dxa" w:w="4200"/>
          </w:tcPr>
          <w:p>
            <w:pPr>
              <w:spacing w:before="0" w:after="0" w:line="276" w:lineRule="auto"/>
              <w:jc w:val="left"/>
            </w:pPr>
            <w:r>
              <w:rPr>
                <w:rFonts w:ascii="Calibri" w:hAnsi="Calibri"/>
                <w:b w:val="0"/>
                <w:color w:val="0B2545"/>
                <w:sz w:val="19"/>
              </w:rPr>
              <w:t>Confetti nhỏ hơn, chạy khi game pause, hiển thị phía trước UI và tự hủy sau 5 giây.</w:t>
            </w:r>
          </w:p>
        </w:tc>
        <w:tc>
          <w:tcPr>
            <w:tcW w:type="dxa" w:w="3360"/>
          </w:tcPr>
          <w:p>
            <w:pPr>
              <w:spacing w:before="0" w:after="0" w:line="276" w:lineRule="auto"/>
              <w:jc w:val="left"/>
            </w:pPr>
            <w:r>
              <w:rPr>
                <w:rFonts w:ascii="Calibri" w:hAnsi="Calibri"/>
                <w:b w:val="0"/>
                <w:color w:val="0B2545"/>
                <w:sz w:val="19"/>
              </w:rPr>
              <w:t>Assets/Scripts/Object/Unlock.cs; Assets/Scenes/1.unity</w:t>
            </w:r>
          </w:p>
        </w:tc>
      </w:tr>
      <w:tr>
        <w:tc>
          <w:tcPr>
            <w:tcW w:type="dxa" w:w="1800"/>
          </w:tcPr>
          <w:p>
            <w:pPr>
              <w:spacing w:before="0" w:after="0" w:line="276" w:lineRule="auto"/>
              <w:jc w:val="left"/>
            </w:pPr>
            <w:r>
              <w:rPr>
                <w:rFonts w:ascii="Calibri" w:hAnsi="Calibri"/>
                <w:b w:val="0"/>
                <w:color w:val="0B2545"/>
                <w:sz w:val="19"/>
              </w:rPr>
              <w:t>Stop-Popup</w:t>
            </w:r>
          </w:p>
        </w:tc>
        <w:tc>
          <w:tcPr>
            <w:tcW w:type="dxa" w:w="4200"/>
          </w:tcPr>
          <w:p>
            <w:pPr>
              <w:spacing w:before="0" w:after="0" w:line="276" w:lineRule="auto"/>
              <w:jc w:val="left"/>
            </w:pPr>
            <w:r>
              <w:rPr>
                <w:rFonts w:ascii="Calibri" w:hAnsi="Calibri"/>
                <w:b w:val="0"/>
                <w:color w:val="0B2545"/>
                <w:sz w:val="19"/>
              </w:rPr>
              <w:t>ButtonGroup của Stop-Popup (1) chỉ hiện khi gameplay; trở về Home/shop/chọn level sẽ ẩn.</w:t>
            </w:r>
          </w:p>
        </w:tc>
        <w:tc>
          <w:tcPr>
            <w:tcW w:type="dxa" w:w="3360"/>
          </w:tcPr>
          <w:p>
            <w:pPr>
              <w:spacing w:before="0" w:after="0" w:line="276" w:lineRule="auto"/>
              <w:jc w:val="left"/>
            </w:pPr>
            <w:r>
              <w:rPr>
                <w:rFonts w:ascii="Calibri" w:hAnsi="Calibri"/>
                <w:b w:val="0"/>
                <w:color w:val="0B2545"/>
                <w:sz w:val="19"/>
              </w:rPr>
              <w:t>Assets/Scripts/Manager/ButtonManager.cs; Assets/Scenes/1.unity</w:t>
            </w:r>
          </w:p>
        </w:tc>
      </w:tr>
      <w:tr>
        <w:tc>
          <w:tcPr>
            <w:tcW w:type="dxa" w:w="1800"/>
          </w:tcPr>
          <w:p>
            <w:pPr>
              <w:spacing w:before="0" w:after="0" w:line="276" w:lineRule="auto"/>
              <w:jc w:val="left"/>
            </w:pPr>
            <w:r>
              <w:rPr>
                <w:rFonts w:ascii="Calibri" w:hAnsi="Calibri"/>
                <w:b w:val="0"/>
                <w:color w:val="0B2545"/>
                <w:sz w:val="19"/>
              </w:rPr>
              <w:t>Next level</w:t>
            </w:r>
          </w:p>
        </w:tc>
        <w:tc>
          <w:tcPr>
            <w:tcW w:type="dxa" w:w="4200"/>
          </w:tcPr>
          <w:p>
            <w:pPr>
              <w:spacing w:before="0" w:after="0" w:line="276" w:lineRule="auto"/>
              <w:jc w:val="left"/>
            </w:pPr>
            <w:r>
              <w:rPr>
                <w:rFonts w:ascii="Calibri" w:hAnsi="Calibri"/>
                <w:b w:val="0"/>
                <w:color w:val="0B2545"/>
                <w:sz w:val="19"/>
              </w:rPr>
              <w:t>Không có Level kế tiếp thì Next tải lại Level1 và chỉ lưu sau khi tải thành công.</w:t>
            </w:r>
          </w:p>
        </w:tc>
        <w:tc>
          <w:tcPr>
            <w:tcW w:type="dxa" w:w="3360"/>
          </w:tcPr>
          <w:p>
            <w:pPr>
              <w:spacing w:before="0" w:after="0" w:line="276" w:lineRule="auto"/>
              <w:jc w:val="left"/>
            </w:pPr>
            <w:r>
              <w:rPr>
                <w:rFonts w:ascii="Calibri" w:hAnsi="Calibri"/>
                <w:b w:val="0"/>
                <w:color w:val="0B2545"/>
                <w:sz w:val="19"/>
              </w:rPr>
              <w:t>Assets/Scripts/Manager/ButtonManager.cs</w:t>
            </w:r>
          </w:p>
        </w:tc>
      </w:tr>
    </w:tbl>
    <w:p>
      <w:pPr>
        <w:keepNext w:val="0"/>
        <w:spacing w:before="0" w:after="40" w:line="240" w:lineRule="auto"/>
      </w:pPr>
    </w:p>
    <w:p>
      <w:pPr>
        <w:pStyle w:val="Heading1"/>
        <w:keepNext/>
        <w:spacing w:before="360" w:after="200" w:line="264" w:lineRule="auto"/>
      </w:pPr>
      <w:r>
        <w:rPr>
          <w:rFonts w:ascii="Calibri" w:hAnsi="Calibri"/>
          <w:b/>
          <w:color w:val="2E74B5"/>
          <w:sz w:val="32"/>
        </w:rPr>
        <w:t>2. Chi tiết theo hạng mục</w:t>
      </w:r>
    </w:p>
    <w:p>
      <w:pPr>
        <w:pStyle w:val="Heading2"/>
        <w:keepNext/>
        <w:spacing w:before="280" w:after="140" w:line="264" w:lineRule="auto"/>
      </w:pPr>
      <w:r>
        <w:rPr>
          <w:rFonts w:ascii="Calibri" w:hAnsi="Calibri"/>
          <w:b/>
          <w:color w:val="2E74B5"/>
          <w:sz w:val="26"/>
        </w:rPr>
        <w:t>2.1. Khử sắc xanh của cảnh</w:t>
      </w:r>
    </w:p>
    <w:p>
      <w:pPr>
        <w:keepNext w:val="0"/>
        <w:spacing w:before="0" w:after="120" w:line="300" w:lineRule="auto"/>
      </w:pPr>
      <w:r>
        <w:rPr>
          <w:rFonts w:ascii="Calibri" w:hAnsi="Calibri"/>
          <w:color w:val="0B2545"/>
          <w:sz w:val="22"/>
        </w:rPr>
        <w:t>Render Settings trong scene 1 được chỉnh để ánh sáng không còn lấy màu xanh mạnh từ skybox. Ambient Sky Color là xám trung tính (0.72, 0.72, 0.72), Ambient Mode là Flat và Reflection Intensity giảm còn 0.2.</w:t>
      </w:r>
    </w:p>
    <w:p>
      <w:pPr>
        <w:pStyle w:val="ListBullet"/>
        <w:keepNext w:val="0"/>
        <w:spacing w:before="0" w:after="80" w:line="300" w:lineRule="auto"/>
        <w:ind w:left="540" w:hanging="271"/>
      </w:pPr>
      <w:r>
        <w:rPr>
          <w:rFonts w:ascii="Calibri" w:hAnsi="Calibri"/>
          <w:color w:val="0B2545"/>
          <w:sz w:val="22"/>
        </w:rPr>
        <w:t>Tác động: bề mặt nhân vật và map bớt bị phủ tông xanh, đặc biệt ở những vùng không nhận Direct Light.</w:t>
      </w:r>
    </w:p>
    <w:p>
      <w:pPr>
        <w:pStyle w:val="ListBullet"/>
        <w:keepNext w:val="0"/>
        <w:spacing w:before="0" w:after="80" w:line="300" w:lineRule="auto"/>
        <w:ind w:left="540" w:hanging="271"/>
      </w:pPr>
      <w:r>
        <w:rPr>
          <w:rFonts w:ascii="Calibri" w:hAnsi="Calibri"/>
          <w:color w:val="0B2545"/>
          <w:sz w:val="22"/>
        </w:rPr>
        <w:t>Giới hạn: material, texture, post-processing hoặc Light riêng vẫn có thể tiếp tục làm màu lệch. Nếu còn ám xanh, kiểm tra từng nguồn này trước khi đổi lại Render Settings.</w:t>
      </w:r>
    </w:p>
    <w:p>
      <w:pPr>
        <w:keepNext w:val="0"/>
        <w:spacing w:before="0" w:after="120" w:line="300" w:lineRule="auto"/>
      </w:pPr>
      <w:r>
        <w:rPr>
          <w:rFonts w:ascii="Calibri" w:hAnsi="Calibri"/>
          <w:b/>
          <w:color w:val="0B2545"/>
          <w:sz w:val="22"/>
        </w:rPr>
        <w:t xml:space="preserve">Vị trí kiểm tra trong Unity: </w:t>
      </w:r>
      <w:r>
        <w:rPr>
          <w:rFonts w:ascii="Calibri" w:hAnsi="Calibri"/>
          <w:color w:val="0B2545"/>
          <w:sz w:val="22"/>
        </w:rPr>
        <w:t>mở scene 1 &gt; Window &gt; Rendering &gt; Lighting &gt; Environment. Đối chiếu ba giá trị trên để tránh scene bị ghi đè ngoài ý muốn.</w:t>
      </w:r>
    </w:p>
    <w:p>
      <w:pPr>
        <w:pStyle w:val="Heading2"/>
        <w:keepNext/>
        <w:spacing w:before="280" w:after="140" w:line="264" w:lineRule="auto"/>
      </w:pPr>
      <w:r>
        <w:rPr>
          <w:rFonts w:ascii="Calibri" w:hAnsi="Calibri"/>
          <w:b/>
          <w:color w:val="2E74B5"/>
          <w:sz w:val="26"/>
        </w:rPr>
        <w:t>2.2. Hiển thị icon skin trong shop</w:t>
      </w:r>
    </w:p>
    <w:p>
      <w:pPr>
        <w:keepNext w:val="0"/>
        <w:spacing w:before="0" w:after="120" w:line="300" w:lineRule="auto"/>
      </w:pPr>
      <w:r>
        <w:rPr>
          <w:rFonts w:ascii="Calibri" w:hAnsi="Calibri"/>
          <w:color w:val="0B2545"/>
          <w:sz w:val="22"/>
        </w:rPr>
        <w:t>Prefab thực tế được SkinShopManager tạo là Board.prefab. Image chứa skin icon trong prefab này đã được đặt tint trắng (RGBA 1,1,1,1) và Preserve Aspect bật. SkinCard_Prefab.prefab cũng được áp dụng cùng cấu hình để tránh lệch giữa hai prefab.</w:t>
      </w:r>
    </w:p>
    <w:p>
      <w:pPr>
        <w:pStyle w:val="ListBullet"/>
        <w:keepNext w:val="0"/>
        <w:spacing w:before="0" w:after="80" w:line="300" w:lineRule="auto"/>
        <w:ind w:left="540" w:hanging="271"/>
      </w:pPr>
      <w:r>
        <w:rPr>
          <w:rFonts w:ascii="Calibri" w:hAnsi="Calibri"/>
          <w:color w:val="0B2545"/>
          <w:sz w:val="22"/>
        </w:rPr>
        <w:t>Tint trắng quan trọng vì Image nhân màu pixel của sprite với m_Color. Tint đen sẽ làm sprite hiển thị thành một ô đen dù SkinItem đã có skinIcon.</w:t>
      </w:r>
    </w:p>
    <w:p>
      <w:pPr>
        <w:pStyle w:val="ListBullet"/>
        <w:keepNext w:val="0"/>
        <w:spacing w:before="0" w:after="80" w:line="300" w:lineRule="auto"/>
        <w:ind w:left="540" w:hanging="271"/>
      </w:pPr>
      <w:r>
        <w:rPr>
          <w:rFonts w:ascii="Calibri" w:hAnsi="Calibri"/>
          <w:color w:val="0B2545"/>
          <w:sz w:val="22"/>
        </w:rPr>
        <w:t>Preserve Aspect giữ đúng tỉ lệ ảnh thumbnail khi khung card có kích thước khác sprite gốc.</w:t>
      </w:r>
    </w:p>
    <w:tbl>
      <w:tblPr>
        <w:tblW w:type="dxa" w:w="9360"/>
        <w:tblLayout w:type="fixed"/>
        <w:tblLook w:firstColumn="1" w:firstRow="1" w:lastColumn="0" w:lastRow="0" w:noHBand="0" w:noVBand="1" w:val="04A0"/>
        <w:tblInd w:w="120" w:type="dxa"/>
        <w:tblBorders>
          <w:top w:val="single" w:sz="6" w:color="C8D4E1"/>
          <w:left w:val="single" w:sz="6" w:color="C8D4E1"/>
          <w:bottom w:val="single" w:sz="6" w:color="C8D4E1"/>
          <w:right w:val="single" w:sz="6" w:color="C8D4E1"/>
          <w:insideH w:val="single" w:sz="6" w:color="C8D4E1"/>
          <w:insideV w:val="single" w:sz="6" w:color="C8D4E1"/>
        </w:tblBorders>
      </w:tblPr>
      <w:tblGrid>
        <w:gridCol w:w="9360"/>
      </w:tblGrid>
      <w:tr>
        <w:tc>
          <w:tcPr>
            <w:tcW w:type="dxa" w:w="9360"/>
            <w:tcMar>
              <w:top w:w="80" w:type="dxa"/>
              <w:bottom w:w="80" w:type="dxa"/>
              <w:start w:w="120" w:type="dxa"/>
              <w:end w:w="120" w:type="dxa"/>
            </w:tcMar>
            <w:vAlign w:val="center"/>
            <w:shd w:fill="F4F6F9" w:val="clear"/>
          </w:tcPr>
          <w:p>
            <w:pPr>
              <w:spacing w:before="20" w:after="20" w:line="288" w:lineRule="auto"/>
            </w:pPr>
            <w:r>
              <w:rPr>
                <w:rFonts w:ascii="Calibri" w:hAnsi="Calibri"/>
                <w:b/>
                <w:color w:val="1F4D78"/>
                <w:sz w:val="21"/>
              </w:rPr>
              <w:t xml:space="preserve">LƯU Ý: </w:t>
            </w:r>
            <w:r>
              <w:rPr>
                <w:rFonts w:ascii="Calibri" w:hAnsi="Calibri"/>
                <w:color w:val="0B2545"/>
                <w:sz w:val="21"/>
              </w:rPr>
              <w:t>Khi thêm skin mới vào database, vẫn cần gán SkinItem.skinIcon trong Inspector và bảo đảm sprite đã được import dưới dạng Sprite (2D and UI).</w:t>
            </w:r>
          </w:p>
        </w:tc>
      </w:tr>
    </w:tbl>
    <w:p>
      <w:pPr>
        <w:keepNext w:val="0"/>
        <w:spacing w:before="0" w:after="40" w:line="240" w:lineRule="auto"/>
      </w:pPr>
    </w:p>
    <w:p>
      <w:pPr>
        <w:pStyle w:val="Heading2"/>
        <w:keepNext/>
        <w:spacing w:before="280" w:after="140" w:line="264" w:lineRule="auto"/>
      </w:pPr>
      <w:r>
        <w:rPr>
          <w:rFonts w:ascii="Calibri" w:hAnsi="Calibri"/>
          <w:b/>
          <w:color w:val="2E74B5"/>
          <w:sz w:val="26"/>
        </w:rPr>
        <w:t>2.3. Unlock UI: confetti và âm thanh</w:t>
      </w:r>
    </w:p>
    <w:p>
      <w:pPr>
        <w:keepNext w:val="0"/>
        <w:spacing w:before="0" w:after="120" w:line="300" w:lineRule="auto"/>
      </w:pPr>
      <w:r>
        <w:rPr>
          <w:rFonts w:ascii="Calibri" w:hAnsi="Calibri"/>
          <w:color w:val="0B2545"/>
          <w:sz w:val="22"/>
        </w:rPr>
        <w:t>Unlock.cs được mở rộng để tạo một instance confetti khi Unlock UI được bật. Hiệu ứng sinh trước Main Camera, scale root là 0.35, dùng unscaled time, đặt sorting order 100 và tự hủy bằng WaitForSecondsRealtime sau 5 giây.</w:t>
      </w:r>
    </w:p>
    <w:tbl>
      <w:tblPr>
        <w:tblW w:type="dxa" w:w="9360"/>
        <w:tblLayout w:type="fixed"/>
        <w:tblLook w:firstColumn="1" w:firstRow="1" w:lastColumn="0" w:lastRow="0" w:noHBand="0" w:noVBand="1" w:val="04A0"/>
        <w:tblInd w:w="120" w:type="dxa"/>
        <w:tblBorders>
          <w:top w:val="single" w:sz="6" w:color="B7C6D9"/>
          <w:left w:val="single" w:sz="6" w:color="B7C6D9"/>
          <w:bottom w:val="single" w:sz="6" w:color="B7C6D9"/>
          <w:right w:val="single" w:sz="6" w:color="B7C6D9"/>
          <w:insideH w:val="single" w:sz="6" w:color="B7C6D9"/>
          <w:insideV w:val="single" w:sz="6" w:color="B7C6D9"/>
        </w:tblBorders>
      </w:tblPr>
      <w:tblGrid>
        <w:gridCol w:w="2500"/>
        <w:gridCol w:w="1800"/>
        <w:gridCol w:w="5060"/>
      </w:tblGrid>
      <w:tr>
        <w:trPr>
          <w:tblHeader w:val="true"/>
        </w:trPr>
        <w:tc>
          <w:tcPr>
            <w:tcW w:type="dxa" w:w="250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Trường Inspector</w:t>
            </w:r>
          </w:p>
        </w:tc>
        <w:tc>
          <w:tcPr>
            <w:tcW w:type="dxa" w:w="180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Giá trị hiện tại</w:t>
            </w:r>
          </w:p>
        </w:tc>
        <w:tc>
          <w:tcPr>
            <w:tcW w:type="dxa" w:w="506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Ý nghĩa</w:t>
            </w:r>
          </w:p>
        </w:tc>
      </w:tr>
      <w:tr>
        <w:tc>
          <w:tcPr>
            <w:tcW w:type="dxa" w:w="2500"/>
          </w:tcPr>
          <w:p>
            <w:pPr>
              <w:spacing w:before="0" w:after="0" w:line="276" w:lineRule="auto"/>
              <w:jc w:val="left"/>
            </w:pPr>
            <w:r>
              <w:rPr>
                <w:rFonts w:ascii="Calibri" w:hAnsi="Calibri"/>
                <w:b w:val="0"/>
                <w:color w:val="0B2545"/>
                <w:sz w:val="19"/>
              </w:rPr>
              <w:t>winConfettiPrefab</w:t>
            </w:r>
          </w:p>
        </w:tc>
        <w:tc>
          <w:tcPr>
            <w:tcW w:type="dxa" w:w="1800"/>
          </w:tcPr>
          <w:p>
            <w:pPr>
              <w:spacing w:before="0" w:after="0" w:line="276" w:lineRule="auto"/>
              <w:jc w:val="left"/>
            </w:pPr>
            <w:r>
              <w:rPr>
                <w:rFonts w:ascii="Calibri" w:hAnsi="Calibri"/>
                <w:b w:val="0"/>
                <w:color w:val="0B2545"/>
                <w:sz w:val="19"/>
              </w:rPr>
              <w:t>Confetti prefab</w:t>
            </w:r>
          </w:p>
        </w:tc>
        <w:tc>
          <w:tcPr>
            <w:tcW w:type="dxa" w:w="5060"/>
          </w:tcPr>
          <w:p>
            <w:pPr>
              <w:spacing w:before="0" w:after="0" w:line="276" w:lineRule="auto"/>
              <w:jc w:val="left"/>
            </w:pPr>
            <w:r>
              <w:rPr>
                <w:rFonts w:ascii="Calibri" w:hAnsi="Calibri"/>
                <w:b w:val="0"/>
                <w:color w:val="0B2545"/>
                <w:sz w:val="19"/>
              </w:rPr>
              <w:t>Prefab được tạo mỗi lần mở Unlock.</w:t>
            </w:r>
          </w:p>
        </w:tc>
      </w:tr>
      <w:tr>
        <w:tc>
          <w:tcPr>
            <w:tcW w:type="dxa" w:w="2500"/>
          </w:tcPr>
          <w:p>
            <w:pPr>
              <w:spacing w:before="0" w:after="0" w:line="276" w:lineRule="auto"/>
              <w:jc w:val="left"/>
            </w:pPr>
            <w:r>
              <w:rPr>
                <w:rFonts w:ascii="Calibri" w:hAnsi="Calibri"/>
                <w:b w:val="0"/>
                <w:color w:val="0B2545"/>
                <w:sz w:val="19"/>
              </w:rPr>
              <w:t>confettiDuration</w:t>
            </w:r>
          </w:p>
        </w:tc>
        <w:tc>
          <w:tcPr>
            <w:tcW w:type="dxa" w:w="1800"/>
          </w:tcPr>
          <w:p>
            <w:pPr>
              <w:spacing w:before="0" w:after="0" w:line="276" w:lineRule="auto"/>
              <w:jc w:val="left"/>
            </w:pPr>
            <w:r>
              <w:rPr>
                <w:rFonts w:ascii="Calibri" w:hAnsi="Calibri"/>
                <w:b w:val="0"/>
                <w:color w:val="0B2545"/>
                <w:sz w:val="19"/>
              </w:rPr>
              <w:t>5</w:t>
            </w:r>
          </w:p>
        </w:tc>
        <w:tc>
          <w:tcPr>
            <w:tcW w:type="dxa" w:w="5060"/>
          </w:tcPr>
          <w:p>
            <w:pPr>
              <w:spacing w:before="0" w:after="0" w:line="276" w:lineRule="auto"/>
              <w:jc w:val="left"/>
            </w:pPr>
            <w:r>
              <w:rPr>
                <w:rFonts w:ascii="Calibri" w:hAnsi="Calibri"/>
                <w:b w:val="0"/>
                <w:color w:val="0B2545"/>
                <w:sz w:val="19"/>
              </w:rPr>
              <w:t>Thời lượng thực trước khi instance tự hủy.</w:t>
            </w:r>
          </w:p>
        </w:tc>
      </w:tr>
      <w:tr>
        <w:tc>
          <w:tcPr>
            <w:tcW w:type="dxa" w:w="2500"/>
          </w:tcPr>
          <w:p>
            <w:pPr>
              <w:spacing w:before="0" w:after="0" w:line="276" w:lineRule="auto"/>
              <w:jc w:val="left"/>
            </w:pPr>
            <w:r>
              <w:rPr>
                <w:rFonts w:ascii="Calibri" w:hAnsi="Calibri"/>
                <w:b w:val="0"/>
                <w:color w:val="0B2545"/>
                <w:sz w:val="19"/>
              </w:rPr>
              <w:t>confettiScale</w:t>
            </w:r>
          </w:p>
        </w:tc>
        <w:tc>
          <w:tcPr>
            <w:tcW w:type="dxa" w:w="1800"/>
          </w:tcPr>
          <w:p>
            <w:pPr>
              <w:spacing w:before="0" w:after="0" w:line="276" w:lineRule="auto"/>
              <w:jc w:val="left"/>
            </w:pPr>
            <w:r>
              <w:rPr>
                <w:rFonts w:ascii="Calibri" w:hAnsi="Calibri"/>
                <w:b w:val="0"/>
                <w:color w:val="0B2545"/>
                <w:sz w:val="19"/>
              </w:rPr>
              <w:t>0.35</w:t>
            </w:r>
          </w:p>
        </w:tc>
        <w:tc>
          <w:tcPr>
            <w:tcW w:type="dxa" w:w="5060"/>
          </w:tcPr>
          <w:p>
            <w:pPr>
              <w:spacing w:before="0" w:after="0" w:line="276" w:lineRule="auto"/>
              <w:jc w:val="left"/>
            </w:pPr>
            <w:r>
              <w:rPr>
                <w:rFonts w:ascii="Calibri" w:hAnsi="Calibri"/>
                <w:b w:val="0"/>
                <w:color w:val="0B2545"/>
                <w:sz w:val="19"/>
              </w:rPr>
              <w:t>Thu nhỏ confetti quá to mà không sửa prefab gốc.</w:t>
            </w:r>
          </w:p>
        </w:tc>
      </w:tr>
      <w:tr>
        <w:tc>
          <w:tcPr>
            <w:tcW w:type="dxa" w:w="2500"/>
          </w:tcPr>
          <w:p>
            <w:pPr>
              <w:spacing w:before="0" w:after="0" w:line="276" w:lineRule="auto"/>
              <w:jc w:val="left"/>
            </w:pPr>
            <w:r>
              <w:rPr>
                <w:rFonts w:ascii="Calibri" w:hAnsi="Calibri"/>
                <w:b w:val="0"/>
                <w:color w:val="0B2545"/>
                <w:sz w:val="19"/>
              </w:rPr>
              <w:t>UnlockSkin active</w:t>
            </w:r>
          </w:p>
        </w:tc>
        <w:tc>
          <w:tcPr>
            <w:tcW w:type="dxa" w:w="1800"/>
          </w:tcPr>
          <w:p>
            <w:pPr>
              <w:spacing w:before="0" w:after="0" w:line="276" w:lineRule="auto"/>
              <w:jc w:val="left"/>
            </w:pPr>
            <w:r>
              <w:rPr>
                <w:rFonts w:ascii="Calibri" w:hAnsi="Calibri"/>
                <w:b w:val="0"/>
                <w:color w:val="0B2545"/>
                <w:sz w:val="19"/>
              </w:rPr>
              <w:t>Tắt khi mở scene</w:t>
            </w:r>
          </w:p>
        </w:tc>
        <w:tc>
          <w:tcPr>
            <w:tcW w:type="dxa" w:w="5060"/>
          </w:tcPr>
          <w:p>
            <w:pPr>
              <w:spacing w:before="0" w:after="0" w:line="276" w:lineRule="auto"/>
              <w:jc w:val="left"/>
            </w:pPr>
            <w:r>
              <w:rPr>
                <w:rFonts w:ascii="Calibri" w:hAnsi="Calibri"/>
                <w:b w:val="0"/>
                <w:color w:val="0B2545"/>
                <w:sz w:val="19"/>
              </w:rPr>
              <w:t>Không bắn confetti hoặc phát hiệu ứng ngay lúc scene khởi tạo.</w:t>
            </w:r>
          </w:p>
        </w:tc>
      </w:tr>
    </w:tbl>
    <w:p>
      <w:pPr>
        <w:keepNext w:val="0"/>
        <w:spacing w:before="0" w:after="40" w:line="240" w:lineRule="auto"/>
      </w:pPr>
    </w:p>
    <w:p>
      <w:pPr>
        <w:keepNext w:val="0"/>
        <w:spacing w:before="0" w:after="120" w:line="300" w:lineRule="auto"/>
      </w:pPr>
      <w:r>
        <w:rPr>
          <w:rFonts w:ascii="Calibri" w:hAnsi="Calibri"/>
          <w:color w:val="0B2545"/>
          <w:sz w:val="22"/>
        </w:rPr>
        <w:t>SkinShopManager phát AudioManager.instance.PlayWin() ngay sau unlockUI.SetActive(true), có kiểm tra null. AudioManager hiện đã tự tôn trọng cài đặt isSFXOff; vì vậy không có âm thanh khi người chơi tắt SFX.</w:t>
      </w:r>
    </w:p>
    <w:p>
      <w:pPr>
        <w:pStyle w:val="ListBullet"/>
        <w:keepNext w:val="0"/>
        <w:spacing w:before="0" w:after="80" w:line="300" w:lineRule="auto"/>
        <w:ind w:left="540" w:hanging="271"/>
      </w:pPr>
      <w:r>
        <w:rPr>
          <w:rFonts w:ascii="Calibri" w:hAnsi="Calibri"/>
          <w:color w:val="0B2545"/>
          <w:sz w:val="22"/>
        </w:rPr>
        <w:t>Nếu không có tiếng: kiểm tra AudioManager có được khởi tạo, AudioSource SFX có gán và trường winSound đã có AudioClip.</w:t>
      </w:r>
    </w:p>
    <w:p>
      <w:pPr>
        <w:pStyle w:val="ListBullet"/>
        <w:keepNext w:val="0"/>
        <w:spacing w:before="0" w:after="80" w:line="300" w:lineRule="auto"/>
        <w:ind w:left="540" w:hanging="271"/>
      </w:pPr>
      <w:r>
        <w:rPr>
          <w:rFonts w:ascii="Calibri" w:hAnsi="Calibri"/>
          <w:color w:val="0B2545"/>
          <w:sz w:val="22"/>
        </w:rPr>
        <w:t>Nếu confetti còn to/nhỏ: chỉ chỉnh confettiScale trên component Unlock trong scene 1; không cần scale lại asset prefab.</w:t>
      </w:r>
    </w:p>
    <w:p>
      <w:pPr>
        <w:pStyle w:val="Heading2"/>
        <w:keepNext/>
        <w:spacing w:before="280" w:after="140" w:line="264" w:lineRule="auto"/>
      </w:pPr>
      <w:r>
        <w:rPr>
          <w:rFonts w:ascii="Calibri" w:hAnsi="Calibri"/>
          <w:b/>
          <w:color w:val="2E74B5"/>
          <w:sz w:val="26"/>
        </w:rPr>
        <w:t>2.4. ButtonGroup của Stop-Popup (1)</w:t>
      </w:r>
    </w:p>
    <w:p>
      <w:pPr>
        <w:keepNext w:val="0"/>
        <w:spacing w:before="0" w:after="120" w:line="300" w:lineRule="auto"/>
      </w:pPr>
      <w:r>
        <w:rPr>
          <w:rFonts w:ascii="Calibri" w:hAnsi="Calibri"/>
          <w:color w:val="0B2545"/>
          <w:sz w:val="22"/>
        </w:rPr>
        <w:t>ButtonManager có tham chiếu serialize stopPopupGameplayButtonGroup, đang trỏ đến ButtonGroup con của Stop-Popup (1) trong scene 1. Hàm SetStopPopupGameplayButtons(bool) tập trung việc ẩn/hiện và có null-check để scene không lỗi nếu reference bị thiếu.</w:t>
      </w:r>
    </w:p>
    <w:tbl>
      <w:tblPr>
        <w:tblW w:type="dxa" w:w="9360"/>
        <w:tblLayout w:type="fixed"/>
        <w:tblLook w:firstColumn="1" w:firstRow="1" w:lastColumn="0" w:lastRow="0" w:noHBand="0" w:noVBand="1" w:val="04A0"/>
        <w:tblInd w:w="120" w:type="dxa"/>
        <w:tblBorders>
          <w:top w:val="single" w:sz="6" w:color="B7C6D9"/>
          <w:left w:val="single" w:sz="6" w:color="B7C6D9"/>
          <w:bottom w:val="single" w:sz="6" w:color="B7C6D9"/>
          <w:right w:val="single" w:sz="6" w:color="B7C6D9"/>
          <w:insideH w:val="single" w:sz="6" w:color="B7C6D9"/>
          <w:insideV w:val="single" w:sz="6" w:color="B7C6D9"/>
        </w:tblBorders>
      </w:tblPr>
      <w:tblGrid>
        <w:gridCol w:w="2700"/>
        <w:gridCol w:w="1750"/>
        <w:gridCol w:w="4910"/>
      </w:tblGrid>
      <w:tr>
        <w:trPr>
          <w:tblHeader w:val="true"/>
        </w:trPr>
        <w:tc>
          <w:tcPr>
            <w:tcW w:type="dxa" w:w="270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Điểm gọi</w:t>
            </w:r>
          </w:p>
        </w:tc>
        <w:tc>
          <w:tcPr>
            <w:tcW w:type="dxa" w:w="175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Trạng thái ButtonGroup</w:t>
            </w:r>
          </w:p>
        </w:tc>
        <w:tc>
          <w:tcPr>
            <w:tcW w:type="dxa" w:w="491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Lý do</w:t>
            </w:r>
          </w:p>
        </w:tc>
      </w:tr>
      <w:tr>
        <w:tc>
          <w:tcPr>
            <w:tcW w:type="dxa" w:w="2700"/>
          </w:tcPr>
          <w:p>
            <w:pPr>
              <w:spacing w:before="0" w:after="0" w:line="276" w:lineRule="auto"/>
              <w:jc w:val="left"/>
            </w:pPr>
            <w:r>
              <w:rPr>
                <w:rFonts w:ascii="Calibri" w:hAnsi="Calibri"/>
                <w:b w:val="0"/>
                <w:color w:val="0B2545"/>
                <w:sz w:val="19"/>
              </w:rPr>
              <w:t>Start()</w:t>
            </w:r>
          </w:p>
        </w:tc>
        <w:tc>
          <w:tcPr>
            <w:tcW w:type="dxa" w:w="1750"/>
          </w:tcPr>
          <w:p>
            <w:pPr>
              <w:spacing w:before="0" w:after="0" w:line="276" w:lineRule="auto"/>
              <w:jc w:val="left"/>
            </w:pPr>
            <w:r>
              <w:rPr>
                <w:rFonts w:ascii="Calibri" w:hAnsi="Calibri"/>
                <w:b w:val="0"/>
                <w:color w:val="0B2545"/>
                <w:sz w:val="19"/>
              </w:rPr>
              <w:t>Ẩn</w:t>
            </w:r>
          </w:p>
        </w:tc>
        <w:tc>
          <w:tcPr>
            <w:tcW w:type="dxa" w:w="4910"/>
          </w:tcPr>
          <w:p>
            <w:pPr>
              <w:spacing w:before="0" w:after="0" w:line="276" w:lineRule="auto"/>
              <w:jc w:val="left"/>
            </w:pPr>
            <w:r>
              <w:rPr>
                <w:rFonts w:ascii="Calibri" w:hAnsi="Calibri"/>
                <w:b w:val="0"/>
                <w:color w:val="0B2545"/>
                <w:sz w:val="19"/>
              </w:rPr>
              <w:t>Scene khởi đầu ở HomePage.</w:t>
            </w:r>
          </w:p>
        </w:tc>
      </w:tr>
      <w:tr>
        <w:tc>
          <w:tcPr>
            <w:tcW w:type="dxa" w:w="2700"/>
          </w:tcPr>
          <w:p>
            <w:pPr>
              <w:spacing w:before="0" w:after="0" w:line="276" w:lineRule="auto"/>
              <w:jc w:val="left"/>
            </w:pPr>
            <w:r>
              <w:rPr>
                <w:rFonts w:ascii="Calibri" w:hAnsi="Calibri"/>
                <w:b w:val="0"/>
                <w:color w:val="0B2545"/>
                <w:sz w:val="19"/>
              </w:rPr>
              <w:t>PlayBtn()</w:t>
            </w:r>
          </w:p>
        </w:tc>
        <w:tc>
          <w:tcPr>
            <w:tcW w:type="dxa" w:w="1750"/>
          </w:tcPr>
          <w:p>
            <w:pPr>
              <w:spacing w:before="0" w:after="0" w:line="276" w:lineRule="auto"/>
              <w:jc w:val="left"/>
            </w:pPr>
            <w:r>
              <w:rPr>
                <w:rFonts w:ascii="Calibri" w:hAnsi="Calibri"/>
                <w:b w:val="0"/>
                <w:color w:val="0B2545"/>
                <w:sz w:val="19"/>
              </w:rPr>
              <w:t>Hiện</w:t>
            </w:r>
          </w:p>
        </w:tc>
        <w:tc>
          <w:tcPr>
            <w:tcW w:type="dxa" w:w="4910"/>
          </w:tcPr>
          <w:p>
            <w:pPr>
              <w:spacing w:before="0" w:after="0" w:line="276" w:lineRule="auto"/>
              <w:jc w:val="left"/>
            </w:pPr>
            <w:r>
              <w:rPr>
                <w:rFonts w:ascii="Calibri" w:hAnsi="Calibri"/>
                <w:b w:val="0"/>
                <w:color w:val="0B2545"/>
                <w:sz w:val="19"/>
              </w:rPr>
              <w:t>Người chơi bắt đầu gameplay.</w:t>
            </w:r>
          </w:p>
        </w:tc>
      </w:tr>
      <w:tr>
        <w:tc>
          <w:tcPr>
            <w:tcW w:type="dxa" w:w="2700"/>
          </w:tcPr>
          <w:p>
            <w:pPr>
              <w:spacing w:before="0" w:after="0" w:line="276" w:lineRule="auto"/>
              <w:jc w:val="left"/>
            </w:pPr>
            <w:r>
              <w:rPr>
                <w:rFonts w:ascii="Calibri" w:hAnsi="Calibri"/>
                <w:b w:val="0"/>
                <w:color w:val="0B2545"/>
                <w:sz w:val="19"/>
              </w:rPr>
              <w:t>OpenPanel("HomePage")</w:t>
            </w:r>
          </w:p>
        </w:tc>
        <w:tc>
          <w:tcPr>
            <w:tcW w:type="dxa" w:w="1750"/>
          </w:tcPr>
          <w:p>
            <w:pPr>
              <w:spacing w:before="0" w:after="0" w:line="276" w:lineRule="auto"/>
              <w:jc w:val="left"/>
            </w:pPr>
            <w:r>
              <w:rPr>
                <w:rFonts w:ascii="Calibri" w:hAnsi="Calibri"/>
                <w:b w:val="0"/>
                <w:color w:val="0B2545"/>
                <w:sz w:val="19"/>
              </w:rPr>
              <w:t>Ẩn</w:t>
            </w:r>
          </w:p>
        </w:tc>
        <w:tc>
          <w:tcPr>
            <w:tcW w:type="dxa" w:w="4910"/>
          </w:tcPr>
          <w:p>
            <w:pPr>
              <w:spacing w:before="0" w:after="0" w:line="276" w:lineRule="auto"/>
              <w:jc w:val="left"/>
            </w:pPr>
            <w:r>
              <w:rPr>
                <w:rFonts w:ascii="Calibri" w:hAnsi="Calibri"/>
                <w:b w:val="0"/>
                <w:color w:val="0B2545"/>
                <w:sz w:val="19"/>
              </w:rPr>
              <w:t>Bất kỳ luồng nào mở trang chủ đều an toàn.</w:t>
            </w:r>
          </w:p>
        </w:tc>
      </w:tr>
      <w:tr>
        <w:tc>
          <w:tcPr>
            <w:tcW w:type="dxa" w:w="2700"/>
          </w:tcPr>
          <w:p>
            <w:pPr>
              <w:spacing w:before="0" w:after="0" w:line="276" w:lineRule="auto"/>
              <w:jc w:val="left"/>
            </w:pPr>
            <w:r>
              <w:rPr>
                <w:rFonts w:ascii="Calibri" w:hAnsi="Calibri"/>
                <w:b w:val="0"/>
                <w:color w:val="0B2545"/>
                <w:sz w:val="19"/>
              </w:rPr>
              <w:t>CloseShopPanel(), HomeBtn(), LevelBtn()</w:t>
            </w:r>
          </w:p>
        </w:tc>
        <w:tc>
          <w:tcPr>
            <w:tcW w:type="dxa" w:w="1750"/>
          </w:tcPr>
          <w:p>
            <w:pPr>
              <w:spacing w:before="0" w:after="0" w:line="276" w:lineRule="auto"/>
              <w:jc w:val="left"/>
            </w:pPr>
            <w:r>
              <w:rPr>
                <w:rFonts w:ascii="Calibri" w:hAnsi="Calibri"/>
                <w:b w:val="0"/>
                <w:color w:val="0B2545"/>
                <w:sz w:val="19"/>
              </w:rPr>
              <w:t>Ẩn</w:t>
            </w:r>
          </w:p>
        </w:tc>
        <w:tc>
          <w:tcPr>
            <w:tcW w:type="dxa" w:w="4910"/>
          </w:tcPr>
          <w:p>
            <w:pPr>
              <w:spacing w:before="0" w:after="0" w:line="276" w:lineRule="auto"/>
              <w:jc w:val="left"/>
            </w:pPr>
            <w:r>
              <w:rPr>
                <w:rFonts w:ascii="Calibri" w:hAnsi="Calibri"/>
                <w:b w:val="0"/>
                <w:color w:val="0B2545"/>
                <w:sz w:val="19"/>
              </w:rPr>
              <w:t>Đã quay về menu/shop/chọn level.</w:t>
            </w:r>
          </w:p>
        </w:tc>
      </w:tr>
    </w:tbl>
    <w:p>
      <w:pPr>
        <w:keepNext w:val="0"/>
        <w:spacing w:before="0" w:after="40" w:line="240" w:lineRule="auto"/>
      </w:pPr>
    </w:p>
    <w:p>
      <w:pPr>
        <w:keepNext w:val="0"/>
        <w:spacing w:before="0" w:after="120" w:line="300" w:lineRule="auto"/>
      </w:pPr>
      <w:r>
        <w:rPr>
          <w:rFonts w:ascii="Calibri" w:hAnsi="Calibri"/>
          <w:color w:val="0B2545"/>
          <w:sz w:val="22"/>
        </w:rPr>
        <w:t>Các comment tiếng Việt được thêm cạnh từng điểm gọi để giải thích trạng thái UI. Nếu đổi tên hoặc thay prefab Stop-Popup, hãy kéo lại đúng ButtonGroup vào field này trong Inspector.</w:t>
      </w:r>
    </w:p>
    <w:p>
      <w:pPr>
        <w:pStyle w:val="Heading2"/>
        <w:keepNext/>
        <w:spacing w:before="280" w:after="140" w:line="264" w:lineRule="auto"/>
      </w:pPr>
      <w:r>
        <w:rPr>
          <w:rFonts w:ascii="Calibri" w:hAnsi="Calibri"/>
          <w:b/>
          <w:color w:val="2E74B5"/>
          <w:sz w:val="26"/>
        </w:rPr>
        <w:t>2.5. Loop từ màn cuối về màn 1</w:t>
      </w:r>
    </w:p>
    <w:p>
      <w:pPr>
        <w:keepNext w:val="0"/>
        <w:spacing w:before="0" w:after="120" w:line="300" w:lineRule="auto"/>
      </w:pPr>
      <w:r>
        <w:rPr>
          <w:rFonts w:ascii="Calibri" w:hAnsi="Calibri"/>
          <w:color w:val="0B2545"/>
          <w:sz w:val="22"/>
        </w:rPr>
        <w:t>Nút Next bây giờ thử nạp Level hiện tại + 1 trước. LevelManager.TryStartLevel() trả về false khi Resources/Maps/Level{n} không tìm thấy hoặc level không hợp lệ. Trong trường hợp đó, Next thử lại Level1.</w:t>
      </w:r>
    </w:p>
    <w:tbl>
      <w:tblPr>
        <w:tblW w:type="dxa" w:w="9360"/>
        <w:tblLayout w:type="fixed"/>
        <w:tblLook w:firstColumn="1" w:firstRow="1" w:lastColumn="0" w:lastRow="0" w:noHBand="0" w:noVBand="1" w:val="04A0"/>
        <w:tblInd w:w="120" w:type="dxa"/>
        <w:tblBorders>
          <w:top w:val="single" w:sz="6" w:color="C8D4E1"/>
          <w:left w:val="single" w:sz="6" w:color="C8D4E1"/>
          <w:bottom w:val="single" w:sz="6" w:color="C8D4E1"/>
          <w:right w:val="single" w:sz="6" w:color="C8D4E1"/>
          <w:insideH w:val="single" w:sz="6" w:color="C8D4E1"/>
          <w:insideV w:val="single" w:sz="6" w:color="C8D4E1"/>
        </w:tblBorders>
      </w:tblPr>
      <w:tblGrid>
        <w:gridCol w:w="9360"/>
      </w:tblGrid>
      <w:tr>
        <w:tc>
          <w:tcPr>
            <w:tcW w:type="dxa" w:w="9360"/>
            <w:tcMar>
              <w:top w:w="80" w:type="dxa"/>
              <w:bottom w:w="80" w:type="dxa"/>
              <w:start w:w="120" w:type="dxa"/>
              <w:end w:w="120" w:type="dxa"/>
            </w:tcMar>
            <w:vAlign w:val="center"/>
            <w:shd w:fill="F7F9FB" w:val="clear"/>
          </w:tcPr>
          <w:p>
            <w:pPr>
              <w:spacing w:before="40" w:after="40" w:line="240" w:lineRule="auto"/>
            </w:pPr>
            <w:r>
              <w:rPr>
                <w:rFonts w:ascii="Courier New" w:hAnsi="Courier New"/>
                <w:color w:val="1E3550"/>
                <w:sz w:val="17"/>
              </w:rPr>
              <w:t>var nextLevel = currentLevel + 1;</w:t>
              <w:br/>
              <w:br/>
              <w:t>if (!LevelManager.Instance.TryStartLevel(nextLevel.ToString()))</w:t>
              <w:br/>
              <w:t>{</w:t>
              <w:br/>
              <w:t xml:space="preserve">    const int firstPlayableLevel = 1;</w:t>
              <w:br/>
              <w:t xml:space="preserve">    if (!LevelManager.Instance.TryStartLevel(firstPlayableLevel.ToString()))</w:t>
              <w:br/>
              <w:t xml:space="preserve">    {</w:t>
              <w:br/>
              <w:t xml:space="preserve">        return;</w:t>
              <w:br/>
              <w:t xml:space="preserve">    }</w:t>
              <w:br/>
              <w:t>}</w:t>
            </w:r>
          </w:p>
        </w:tc>
      </w:tr>
    </w:tbl>
    <w:p>
      <w:pPr>
        <w:keepNext w:val="0"/>
        <w:spacing w:before="0" w:after="40" w:line="240" w:lineRule="auto"/>
      </w:pPr>
    </w:p>
    <w:p>
      <w:pPr>
        <w:pStyle w:val="ListBullet"/>
        <w:keepNext w:val="0"/>
        <w:spacing w:before="0" w:after="80" w:line="300" w:lineRule="auto"/>
        <w:ind w:left="540" w:hanging="271"/>
      </w:pPr>
      <w:r>
        <w:rPr>
          <w:rFonts w:ascii="Calibri" w:hAnsi="Calibri"/>
          <w:color w:val="0B2545"/>
          <w:sz w:val="22"/>
        </w:rPr>
        <w:t>Không hard-code số màn cuối. Khi sau này thêm Level4, Level5..., Next tự nhận map mới miễn là prefab nằm tại Resources/Maps/Level4, Resources/Maps/Level5... .</w:t>
      </w:r>
    </w:p>
    <w:p>
      <w:pPr>
        <w:pStyle w:val="ListBullet"/>
        <w:keepNext w:val="0"/>
        <w:spacing w:before="0" w:after="80" w:line="300" w:lineRule="auto"/>
        <w:ind w:left="540" w:hanging="271"/>
      </w:pPr>
      <w:r>
        <w:rPr>
          <w:rFonts w:ascii="Calibri" w:hAnsi="Calibri"/>
          <w:color w:val="0B2545"/>
          <w:sz w:val="22"/>
        </w:rPr>
        <w:t>Không ghi SaveGame khi prefab không tồn tại. TryStartLevel chỉ cập nhật CurrentLevel và gọi SaveGame sau khi map, LevelContext và spawn point hợp lệ.</w:t>
      </w:r>
    </w:p>
    <w:p>
      <w:pPr>
        <w:pStyle w:val="ListBullet"/>
        <w:keepNext w:val="0"/>
        <w:spacing w:before="0" w:after="80" w:line="300" w:lineRule="auto"/>
        <w:ind w:left="540" w:hanging="271"/>
      </w:pPr>
      <w:r>
        <w:rPr>
          <w:rFonts w:ascii="Calibri" w:hAnsi="Calibri"/>
          <w:color w:val="0B2545"/>
          <w:sz w:val="22"/>
        </w:rPr>
        <w:t>Nếu Level1 cũng mất hoặc lỗi, hàm trả về và popup không bị đóng. Đây là trạng thái lỗi an toàn để không làm hỏng dữ liệu level đã lưu.</w:t>
      </w:r>
    </w:p>
    <w:p>
      <w:pPr>
        <w:pStyle w:val="Heading1"/>
        <w:keepNext/>
        <w:spacing w:before="360" w:after="200" w:line="264" w:lineRule="auto"/>
      </w:pPr>
      <w:r>
        <w:rPr>
          <w:rFonts w:ascii="Calibri" w:hAnsi="Calibri"/>
          <w:b/>
          <w:color w:val="2E74B5"/>
          <w:sz w:val="32"/>
        </w:rPr>
        <w:t>3. Comment code đã thêm</w:t>
      </w:r>
    </w:p>
    <w:p>
      <w:pPr>
        <w:keepNext w:val="0"/>
        <w:spacing w:before="0" w:after="120" w:line="300" w:lineRule="auto"/>
      </w:pPr>
      <w:r>
        <w:rPr>
          <w:rFonts w:ascii="Calibri" w:hAnsi="Calibri"/>
          <w:color w:val="0B2545"/>
          <w:sz w:val="22"/>
        </w:rPr>
        <w:t>Chỉ những logic Codex thêm/chỉnh mới được comment, để tránh phủ comment lên toàn bộ code sẵn có của dự án. Các comment tập trung vào lý do của hành vi, không chỉ lặp lại tên hàm.</w:t>
      </w:r>
    </w:p>
    <w:tbl>
      <w:tblPr>
        <w:tblW w:type="dxa" w:w="9360"/>
        <w:tblLayout w:type="fixed"/>
        <w:tblLook w:firstColumn="1" w:firstRow="1" w:lastColumn="0" w:lastRow="0" w:noHBand="0" w:noVBand="1" w:val="04A0"/>
        <w:tblInd w:w="120" w:type="dxa"/>
        <w:tblBorders>
          <w:top w:val="single" w:sz="6" w:color="B7C6D9"/>
          <w:left w:val="single" w:sz="6" w:color="B7C6D9"/>
          <w:bottom w:val="single" w:sz="6" w:color="B7C6D9"/>
          <w:right w:val="single" w:sz="6" w:color="B7C6D9"/>
          <w:insideH w:val="single" w:sz="6" w:color="B7C6D9"/>
          <w:insideV w:val="single" w:sz="6" w:color="B7C6D9"/>
        </w:tblBorders>
      </w:tblPr>
      <w:tblGrid>
        <w:gridCol w:w="2200"/>
        <w:gridCol w:w="3300"/>
        <w:gridCol w:w="3860"/>
      </w:tblGrid>
      <w:tr>
        <w:trPr>
          <w:tblHeader w:val="true"/>
        </w:trPr>
        <w:tc>
          <w:tcPr>
            <w:tcW w:type="dxa" w:w="220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Tệp</w:t>
            </w:r>
          </w:p>
        </w:tc>
        <w:tc>
          <w:tcPr>
            <w:tcW w:type="dxa" w:w="330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Vị trí</w:t>
            </w:r>
          </w:p>
        </w:tc>
        <w:tc>
          <w:tcPr>
            <w:tcW w:type="dxa" w:w="386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Nội dung comment</w:t>
            </w:r>
          </w:p>
        </w:tc>
      </w:tr>
      <w:tr>
        <w:tc>
          <w:tcPr>
            <w:tcW w:type="dxa" w:w="2200"/>
          </w:tcPr>
          <w:p>
            <w:pPr>
              <w:spacing w:before="0" w:after="0" w:line="276" w:lineRule="auto"/>
              <w:jc w:val="left"/>
            </w:pPr>
            <w:r>
              <w:rPr>
                <w:rFonts w:ascii="Calibri" w:hAnsi="Calibri"/>
                <w:b w:val="0"/>
                <w:color w:val="0B2545"/>
                <w:sz w:val="19"/>
              </w:rPr>
              <w:t>ButtonManager.cs</w:t>
            </w:r>
          </w:p>
        </w:tc>
        <w:tc>
          <w:tcPr>
            <w:tcW w:type="dxa" w:w="3300"/>
          </w:tcPr>
          <w:p>
            <w:pPr>
              <w:spacing w:before="0" w:after="0" w:line="276" w:lineRule="auto"/>
              <w:jc w:val="left"/>
            </w:pPr>
            <w:r>
              <w:rPr>
                <w:rFonts w:ascii="Calibri" w:hAnsi="Calibri"/>
                <w:b w:val="0"/>
                <w:color w:val="0B2545"/>
                <w:sz w:val="19"/>
              </w:rPr>
              <w:t>Reference UI, Start, Play/Home/Level, NextBtn, helper</w:t>
            </w:r>
          </w:p>
        </w:tc>
        <w:tc>
          <w:tcPr>
            <w:tcW w:type="dxa" w:w="3860"/>
          </w:tcPr>
          <w:p>
            <w:pPr>
              <w:spacing w:before="0" w:after="0" w:line="276" w:lineRule="auto"/>
              <w:jc w:val="left"/>
            </w:pPr>
            <w:r>
              <w:rPr>
                <w:rFonts w:ascii="Calibri" w:hAnsi="Calibri"/>
                <w:b w:val="0"/>
                <w:color w:val="0B2545"/>
                <w:sz w:val="19"/>
              </w:rPr>
              <w:t>Giải thích ButtonGroup chỉ dành cho gameplay và nhánh fallback Level1.</w:t>
            </w:r>
          </w:p>
        </w:tc>
      </w:tr>
      <w:tr>
        <w:tc>
          <w:tcPr>
            <w:tcW w:type="dxa" w:w="2200"/>
          </w:tcPr>
          <w:p>
            <w:pPr>
              <w:spacing w:before="0" w:after="0" w:line="276" w:lineRule="auto"/>
              <w:jc w:val="left"/>
            </w:pPr>
            <w:r>
              <w:rPr>
                <w:rFonts w:ascii="Calibri" w:hAnsi="Calibri"/>
                <w:b w:val="0"/>
                <w:color w:val="0B2545"/>
                <w:sz w:val="19"/>
              </w:rPr>
              <w:t>Unlock.cs</w:t>
            </w:r>
          </w:p>
        </w:tc>
        <w:tc>
          <w:tcPr>
            <w:tcW w:type="dxa" w:w="3300"/>
          </w:tcPr>
          <w:p>
            <w:pPr>
              <w:spacing w:before="0" w:after="0" w:line="276" w:lineRule="auto"/>
              <w:jc w:val="left"/>
            </w:pPr>
            <w:r>
              <w:rPr>
                <w:rFonts w:ascii="Calibri" w:hAnsi="Calibri"/>
                <w:b w:val="0"/>
                <w:color w:val="0B2545"/>
                <w:sz w:val="19"/>
              </w:rPr>
              <w:t>Scale, spawn, unscaled time, sorting, cleanup</w:t>
            </w:r>
          </w:p>
        </w:tc>
        <w:tc>
          <w:tcPr>
            <w:tcW w:type="dxa" w:w="3860"/>
          </w:tcPr>
          <w:p>
            <w:pPr>
              <w:spacing w:before="0" w:after="0" w:line="276" w:lineRule="auto"/>
              <w:jc w:val="left"/>
            </w:pPr>
            <w:r>
              <w:rPr>
                <w:rFonts w:ascii="Calibri" w:hAnsi="Calibri"/>
                <w:b w:val="0"/>
                <w:color w:val="0B2545"/>
                <w:sz w:val="19"/>
              </w:rPr>
              <w:t>Giải thích vì sao confetti chạy khi pause, nằm trên UI và tự hủy.</w:t>
            </w:r>
          </w:p>
        </w:tc>
      </w:tr>
      <w:tr>
        <w:tc>
          <w:tcPr>
            <w:tcW w:type="dxa" w:w="2200"/>
          </w:tcPr>
          <w:p>
            <w:pPr>
              <w:spacing w:before="0" w:after="0" w:line="276" w:lineRule="auto"/>
              <w:jc w:val="left"/>
            </w:pPr>
            <w:r>
              <w:rPr>
                <w:rFonts w:ascii="Calibri" w:hAnsi="Calibri"/>
                <w:b w:val="0"/>
                <w:color w:val="0B2545"/>
                <w:sz w:val="19"/>
              </w:rPr>
              <w:t>SkinShopManager.cs</w:t>
            </w:r>
          </w:p>
        </w:tc>
        <w:tc>
          <w:tcPr>
            <w:tcW w:type="dxa" w:w="3300"/>
          </w:tcPr>
          <w:p>
            <w:pPr>
              <w:spacing w:before="0" w:after="0" w:line="276" w:lineRule="auto"/>
              <w:jc w:val="left"/>
            </w:pPr>
            <w:r>
              <w:rPr>
                <w:rFonts w:ascii="Calibri" w:hAnsi="Calibri"/>
                <w:b w:val="0"/>
                <w:color w:val="0B2545"/>
                <w:sz w:val="19"/>
              </w:rPr>
              <w:t>Sau unlockUI.SetActive(true)</w:t>
            </w:r>
          </w:p>
        </w:tc>
        <w:tc>
          <w:tcPr>
            <w:tcW w:type="dxa" w:w="3860"/>
          </w:tcPr>
          <w:p>
            <w:pPr>
              <w:spacing w:before="0" w:after="0" w:line="276" w:lineRule="auto"/>
              <w:jc w:val="left"/>
            </w:pPr>
            <w:r>
              <w:rPr>
                <w:rFonts w:ascii="Calibri" w:hAnsi="Calibri"/>
                <w:b w:val="0"/>
                <w:color w:val="0B2545"/>
                <w:sz w:val="19"/>
              </w:rPr>
              <w:t>Giải thích điều kiện phát SFX win và việc tôn trọng cài đặt tắt SFX.</w:t>
            </w:r>
          </w:p>
        </w:tc>
      </w:tr>
    </w:tbl>
    <w:p>
      <w:pPr>
        <w:keepNext w:val="0"/>
        <w:spacing w:before="0" w:after="40" w:line="240" w:lineRule="auto"/>
      </w:pPr>
    </w:p>
    <w:p>
      <w:pPr>
        <w:pStyle w:val="Heading1"/>
        <w:keepNext/>
        <w:spacing w:before="360" w:after="200" w:line="264" w:lineRule="auto"/>
      </w:pPr>
      <w:r>
        <w:rPr>
          <w:rFonts w:ascii="Calibri" w:hAnsi="Calibri"/>
          <w:b/>
          <w:color w:val="2E74B5"/>
          <w:sz w:val="32"/>
        </w:rPr>
        <w:t>4. Quy trình kiểm thử đề xuất</w:t>
      </w:r>
    </w:p>
    <w:p>
      <w:pPr>
        <w:pStyle w:val="Heading2"/>
        <w:keepNext/>
        <w:spacing w:before="280" w:after="140" w:line="264" w:lineRule="auto"/>
      </w:pPr>
      <w:r>
        <w:rPr>
          <w:rFonts w:ascii="Calibri" w:hAnsi="Calibri"/>
          <w:b/>
          <w:color w:val="2E74B5"/>
          <w:sz w:val="26"/>
        </w:rPr>
        <w:t>4.1. Kiểm thử shop và Unlock</w:t>
      </w:r>
    </w:p>
    <w:p>
      <w:pPr>
        <w:pStyle w:val="ListNumber"/>
        <w:keepNext w:val="0"/>
        <w:spacing w:before="0" w:after="80" w:line="300" w:lineRule="auto"/>
        <w:ind w:left="540" w:hanging="271"/>
      </w:pPr>
      <w:r>
        <w:rPr>
          <w:rFonts w:ascii="Calibri" w:hAnsi="Calibri"/>
          <w:color w:val="0B2545"/>
          <w:sz w:val="22"/>
        </w:rPr>
        <w:t>Mở shop, chọn một skin chưa sở hữu và xác nhận thumbnail hiển thị đúng màu, đúng tỉ lệ.</w:t>
      </w:r>
    </w:p>
    <w:p>
      <w:pPr>
        <w:pStyle w:val="ListNumber"/>
        <w:keepNext w:val="0"/>
        <w:spacing w:before="0" w:after="80" w:line="300" w:lineRule="auto"/>
        <w:ind w:left="540" w:hanging="271"/>
      </w:pPr>
      <w:r>
        <w:rPr>
          <w:rFonts w:ascii="Calibri" w:hAnsi="Calibri"/>
          <w:color w:val="0B2545"/>
          <w:sz w:val="22"/>
        </w:rPr>
        <w:t>Nhấn nút mua với số tiền đủ. Xác nhận popup mua đóng, Unlock UI hiện, icon khớp skin vừa mua, confetti nhỏ vừa phải và có âm thanh win.</w:t>
      </w:r>
    </w:p>
    <w:p>
      <w:pPr>
        <w:pStyle w:val="ListNumber"/>
        <w:keepNext w:val="0"/>
        <w:spacing w:before="0" w:after="80" w:line="300" w:lineRule="auto"/>
        <w:ind w:left="540" w:hanging="271"/>
      </w:pPr>
      <w:r>
        <w:rPr>
          <w:rFonts w:ascii="Calibri" w:hAnsi="Calibri"/>
          <w:color w:val="0B2545"/>
          <w:sz w:val="22"/>
        </w:rPr>
        <w:t>Tắt SFX trong cài đặt và lặp lại. Unlock UI vẫn có confetti nhưng không có win sound.</w:t>
      </w:r>
    </w:p>
    <w:p>
      <w:pPr>
        <w:pStyle w:val="ListNumber"/>
        <w:keepNext w:val="0"/>
        <w:spacing w:before="0" w:after="80" w:line="300" w:lineRule="auto"/>
        <w:ind w:left="540" w:hanging="271"/>
      </w:pPr>
      <w:r>
        <w:rPr>
          <w:rFonts w:ascii="Calibri" w:hAnsi="Calibri"/>
          <w:color w:val="0B2545"/>
          <w:sz w:val="22"/>
        </w:rPr>
        <w:t>Mua khi thiếu tiền. Xác nhận UI NotEnoughCoin hiện, không thêm skin vào OwnedSkins và không phát hiệu ứng unlock.</w:t>
      </w:r>
    </w:p>
    <w:p>
      <w:pPr>
        <w:pStyle w:val="ListNumber"/>
        <w:keepNext w:val="0"/>
        <w:spacing w:before="0" w:after="80" w:line="300" w:lineRule="auto"/>
        <w:ind w:left="540" w:hanging="271"/>
      </w:pPr>
      <w:r>
        <w:rPr>
          <w:rFonts w:ascii="Calibri" w:hAnsi="Calibri"/>
          <w:color w:val="0B2545"/>
          <w:sz w:val="22"/>
        </w:rPr>
        <w:t>Đóng Unlock UI, mua/Unlock lần nữa. Xác nhận confetti cũ không bị giữ lại quá 5 giây.</w:t>
      </w:r>
    </w:p>
    <w:p>
      <w:pPr>
        <w:pStyle w:val="Heading2"/>
        <w:keepNext/>
        <w:spacing w:before="280" w:after="140" w:line="264" w:lineRule="auto"/>
      </w:pPr>
      <w:r>
        <w:rPr>
          <w:rFonts w:ascii="Calibri" w:hAnsi="Calibri"/>
          <w:b/>
          <w:color w:val="2E74B5"/>
          <w:sz w:val="26"/>
        </w:rPr>
        <w:t>4.2. Kiểm thử ButtonGroup và level loop</w:t>
      </w:r>
    </w:p>
    <w:p>
      <w:pPr>
        <w:pStyle w:val="ListNumber"/>
        <w:keepNext w:val="0"/>
        <w:spacing w:before="0" w:after="80" w:line="300" w:lineRule="auto"/>
        <w:ind w:left="540" w:hanging="271"/>
      </w:pPr>
      <w:r>
        <w:rPr>
          <w:rFonts w:ascii="Calibri" w:hAnsi="Calibri"/>
          <w:color w:val="0B2545"/>
          <w:sz w:val="22"/>
        </w:rPr>
        <w:t>Vào scene ở HomePage: mở Stop-Popup (1) nếu có đường dẫn UI; ButtonGroup gameplay phải ẩn.</w:t>
      </w:r>
    </w:p>
    <w:p>
      <w:pPr>
        <w:pStyle w:val="ListNumber"/>
        <w:keepNext w:val="0"/>
        <w:spacing w:before="0" w:after="80" w:line="300" w:lineRule="auto"/>
        <w:ind w:left="540" w:hanging="271"/>
      </w:pPr>
      <w:r>
        <w:rPr>
          <w:rFonts w:ascii="Calibri" w:hAnsi="Calibri"/>
          <w:color w:val="0B2545"/>
          <w:sz w:val="22"/>
        </w:rPr>
        <w:t>Nhấn Play: ButtonGroup của Stop-Popup (1) phải hiện.</w:t>
      </w:r>
    </w:p>
    <w:p>
      <w:pPr>
        <w:pStyle w:val="ListNumber"/>
        <w:keepNext w:val="0"/>
        <w:spacing w:before="0" w:after="80" w:line="300" w:lineRule="auto"/>
        <w:ind w:left="540" w:hanging="271"/>
      </w:pPr>
      <w:r>
        <w:rPr>
          <w:rFonts w:ascii="Calibri" w:hAnsi="Calibri"/>
          <w:color w:val="0B2545"/>
          <w:sz w:val="22"/>
        </w:rPr>
        <w:t>Từ gameplay vào Home, đóng shop về Home, và vào màn chọn level: ButtonGroup phải ẩn ở cả ba luồng.</w:t>
      </w:r>
    </w:p>
    <w:p>
      <w:pPr>
        <w:pStyle w:val="ListNumber"/>
        <w:keepNext w:val="0"/>
        <w:spacing w:before="0" w:after="80" w:line="300" w:lineRule="auto"/>
        <w:ind w:left="540" w:hanging="271"/>
      </w:pPr>
      <w:r>
        <w:rPr>
          <w:rFonts w:ascii="Calibri" w:hAnsi="Calibri"/>
          <w:color w:val="0B2545"/>
          <w:sz w:val="22"/>
        </w:rPr>
        <w:t>Đang ở Level1/Level2: Next phải mở màn kế tiếp nếu prefab tương ứng tồn tại.</w:t>
      </w:r>
    </w:p>
    <w:p>
      <w:pPr>
        <w:pStyle w:val="ListNumber"/>
        <w:keepNext w:val="0"/>
        <w:spacing w:before="0" w:after="80" w:line="300" w:lineRule="auto"/>
        <w:ind w:left="540" w:hanging="271"/>
      </w:pPr>
      <w:r>
        <w:rPr>
          <w:rFonts w:ascii="Calibri" w:hAnsi="Calibri"/>
          <w:color w:val="0B2545"/>
          <w:sz w:val="22"/>
        </w:rPr>
        <w:t>Đang ở màn có số cao nhất: Next phải load Level1, CurrentLevel lưu lại là 1 và gameplay tiếp tục bình thường.</w:t>
      </w:r>
    </w:p>
    <w:p>
      <w:pPr>
        <w:pStyle w:val="ListNumber"/>
        <w:keepNext w:val="0"/>
        <w:spacing w:before="0" w:after="80" w:line="300" w:lineRule="auto"/>
        <w:ind w:left="540" w:hanging="271"/>
      </w:pPr>
      <w:r>
        <w:rPr>
          <w:rFonts w:ascii="Calibri" w:hAnsi="Calibri"/>
          <w:color w:val="0B2545"/>
          <w:sz w:val="22"/>
        </w:rPr>
        <w:t>Tạm thời đổi tên hoặc di chuyển prefab Level1 trong một bản sao project: Next không được đóng popup hay đổi CurrentLevel khi fallback không thể tải.</w:t>
      </w:r>
    </w:p>
    <w:p>
      <w:pPr>
        <w:pStyle w:val="Heading1"/>
        <w:keepNext/>
        <w:spacing w:before="360" w:after="200" w:line="264" w:lineRule="auto"/>
      </w:pPr>
      <w:r>
        <w:rPr>
          <w:rFonts w:ascii="Calibri" w:hAnsi="Calibri"/>
          <w:b/>
          <w:color w:val="2E74B5"/>
          <w:sz w:val="32"/>
        </w:rPr>
        <w:t>5. Danh sách tệp Codex tác động</w:t>
      </w:r>
    </w:p>
    <w:tbl>
      <w:tblPr>
        <w:tblW w:type="dxa" w:w="9360"/>
        <w:tblLayout w:type="fixed"/>
        <w:tblLook w:firstColumn="1" w:firstRow="1" w:lastColumn="0" w:lastRow="0" w:noHBand="0" w:noVBand="1" w:val="04A0"/>
        <w:tblInd w:w="120" w:type="dxa"/>
        <w:tblBorders>
          <w:top w:val="single" w:sz="6" w:color="B7C6D9"/>
          <w:left w:val="single" w:sz="6" w:color="B7C6D9"/>
          <w:bottom w:val="single" w:sz="6" w:color="B7C6D9"/>
          <w:right w:val="single" w:sz="6" w:color="B7C6D9"/>
          <w:insideH w:val="single" w:sz="6" w:color="B7C6D9"/>
          <w:insideV w:val="single" w:sz="6" w:color="B7C6D9"/>
        </w:tblBorders>
      </w:tblPr>
      <w:tblGrid>
        <w:gridCol w:w="3200"/>
        <w:gridCol w:w="1850"/>
        <w:gridCol w:w="4310"/>
      </w:tblGrid>
      <w:tr>
        <w:trPr>
          <w:tblHeader w:val="true"/>
        </w:trPr>
        <w:tc>
          <w:tcPr>
            <w:tcW w:type="dxa" w:w="320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Tệp</w:t>
            </w:r>
          </w:p>
        </w:tc>
        <w:tc>
          <w:tcPr>
            <w:tcW w:type="dxa" w:w="185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Loại thay đổi</w:t>
            </w:r>
          </w:p>
        </w:tc>
        <w:tc>
          <w:tcPr>
            <w:tcW w:type="dxa" w:w="4310"/>
            <w:tcMar>
              <w:top w:w="80" w:type="dxa"/>
              <w:bottom w:w="80" w:type="dxa"/>
              <w:start w:w="120" w:type="dxa"/>
              <w:end w:w="120" w:type="dxa"/>
            </w:tcMar>
            <w:vAlign w:val="center"/>
            <w:shd w:fill="E8EEF5" w:val="clear"/>
          </w:tcPr>
          <w:p>
            <w:pPr>
              <w:spacing w:before="0" w:after="0" w:line="276" w:lineRule="auto"/>
              <w:jc w:val="left"/>
            </w:pPr>
            <w:r>
              <w:rPr>
                <w:rFonts w:ascii="Calibri" w:hAnsi="Calibri"/>
                <w:b/>
                <w:color w:val="1F4D78"/>
                <w:sz w:val="19"/>
              </w:rPr>
              <w:t>Ghi chú</w:t>
            </w:r>
          </w:p>
        </w:tc>
      </w:tr>
      <w:tr>
        <w:tc>
          <w:tcPr>
            <w:tcW w:type="dxa" w:w="3200"/>
          </w:tcPr>
          <w:p>
            <w:pPr>
              <w:spacing w:before="0" w:after="0" w:line="276" w:lineRule="auto"/>
              <w:jc w:val="left"/>
            </w:pPr>
            <w:r>
              <w:rPr>
                <w:rFonts w:ascii="Calibri" w:hAnsi="Calibri"/>
                <w:b w:val="0"/>
                <w:color w:val="0B2545"/>
                <w:sz w:val="19"/>
              </w:rPr>
              <w:t>Assets/Scenes/1.unity</w:t>
            </w:r>
          </w:p>
        </w:tc>
        <w:tc>
          <w:tcPr>
            <w:tcW w:type="dxa" w:w="1850"/>
          </w:tcPr>
          <w:p>
            <w:pPr>
              <w:spacing w:before="0" w:after="0" w:line="276" w:lineRule="auto"/>
              <w:jc w:val="left"/>
            </w:pPr>
            <w:r>
              <w:rPr>
                <w:rFonts w:ascii="Calibri" w:hAnsi="Calibri"/>
                <w:b w:val="0"/>
                <w:color w:val="0B2545"/>
                <w:sz w:val="19"/>
              </w:rPr>
              <w:t>Cấu hình scene</w:t>
            </w:r>
          </w:p>
        </w:tc>
        <w:tc>
          <w:tcPr>
            <w:tcW w:type="dxa" w:w="4310"/>
          </w:tcPr>
          <w:p>
            <w:pPr>
              <w:spacing w:before="0" w:after="0" w:line="276" w:lineRule="auto"/>
              <w:jc w:val="left"/>
            </w:pPr>
            <w:r>
              <w:rPr>
                <w:rFonts w:ascii="Calibri" w:hAnsi="Calibri"/>
                <w:b w:val="0"/>
                <w:color w:val="0B2545"/>
                <w:sz w:val="19"/>
              </w:rPr>
              <w:t>Render Settings, confetti Unlock, UnlockSkin inactive và reference ButtonGroup.</w:t>
            </w:r>
          </w:p>
        </w:tc>
      </w:tr>
      <w:tr>
        <w:tc>
          <w:tcPr>
            <w:tcW w:type="dxa" w:w="3200"/>
          </w:tcPr>
          <w:p>
            <w:pPr>
              <w:spacing w:before="0" w:after="0" w:line="276" w:lineRule="auto"/>
              <w:jc w:val="left"/>
            </w:pPr>
            <w:r>
              <w:rPr>
                <w:rFonts w:ascii="Calibri" w:hAnsi="Calibri"/>
                <w:b w:val="0"/>
                <w:color w:val="0B2545"/>
                <w:sz w:val="19"/>
              </w:rPr>
              <w:t>Assets/Prefab/Board.prefab</w:t>
            </w:r>
          </w:p>
        </w:tc>
        <w:tc>
          <w:tcPr>
            <w:tcW w:type="dxa" w:w="1850"/>
          </w:tcPr>
          <w:p>
            <w:pPr>
              <w:spacing w:before="0" w:after="0" w:line="276" w:lineRule="auto"/>
              <w:jc w:val="left"/>
            </w:pPr>
            <w:r>
              <w:rPr>
                <w:rFonts w:ascii="Calibri" w:hAnsi="Calibri"/>
                <w:b w:val="0"/>
                <w:color w:val="0B2545"/>
                <w:sz w:val="19"/>
              </w:rPr>
              <w:t>UI prefab</w:t>
            </w:r>
          </w:p>
        </w:tc>
        <w:tc>
          <w:tcPr>
            <w:tcW w:type="dxa" w:w="4310"/>
          </w:tcPr>
          <w:p>
            <w:pPr>
              <w:spacing w:before="0" w:after="0" w:line="276" w:lineRule="auto"/>
              <w:jc w:val="left"/>
            </w:pPr>
            <w:r>
              <w:rPr>
                <w:rFonts w:ascii="Calibri" w:hAnsi="Calibri"/>
                <w:b w:val="0"/>
                <w:color w:val="0B2545"/>
                <w:sz w:val="19"/>
              </w:rPr>
              <w:t>Đưa tint của Image icon về trắng; bật Preserve Aspect.</w:t>
            </w:r>
          </w:p>
        </w:tc>
      </w:tr>
      <w:tr>
        <w:tc>
          <w:tcPr>
            <w:tcW w:type="dxa" w:w="3200"/>
          </w:tcPr>
          <w:p>
            <w:pPr>
              <w:spacing w:before="0" w:after="0" w:line="276" w:lineRule="auto"/>
              <w:jc w:val="left"/>
            </w:pPr>
            <w:r>
              <w:rPr>
                <w:rFonts w:ascii="Calibri" w:hAnsi="Calibri"/>
                <w:b w:val="0"/>
                <w:color w:val="0B2545"/>
                <w:sz w:val="19"/>
              </w:rPr>
              <w:t>Assets/Prefab/SkinCard_Prefab.prefab</w:t>
            </w:r>
          </w:p>
        </w:tc>
        <w:tc>
          <w:tcPr>
            <w:tcW w:type="dxa" w:w="1850"/>
          </w:tcPr>
          <w:p>
            <w:pPr>
              <w:spacing w:before="0" w:after="0" w:line="276" w:lineRule="auto"/>
              <w:jc w:val="left"/>
            </w:pPr>
            <w:r>
              <w:rPr>
                <w:rFonts w:ascii="Calibri" w:hAnsi="Calibri"/>
                <w:b w:val="0"/>
                <w:color w:val="0B2545"/>
                <w:sz w:val="19"/>
              </w:rPr>
              <w:t>UI prefab</w:t>
            </w:r>
          </w:p>
        </w:tc>
        <w:tc>
          <w:tcPr>
            <w:tcW w:type="dxa" w:w="4310"/>
          </w:tcPr>
          <w:p>
            <w:pPr>
              <w:spacing w:before="0" w:after="0" w:line="276" w:lineRule="auto"/>
              <w:jc w:val="left"/>
            </w:pPr>
            <w:r>
              <w:rPr>
                <w:rFonts w:ascii="Calibri" w:hAnsi="Calibri"/>
                <w:b w:val="0"/>
                <w:color w:val="0B2545"/>
                <w:sz w:val="19"/>
              </w:rPr>
              <w:t>Cùng cách xử lý icon để thống nhất giữa prefab.</w:t>
            </w:r>
          </w:p>
        </w:tc>
      </w:tr>
      <w:tr>
        <w:tc>
          <w:tcPr>
            <w:tcW w:type="dxa" w:w="3200"/>
          </w:tcPr>
          <w:p>
            <w:pPr>
              <w:spacing w:before="0" w:after="0" w:line="276" w:lineRule="auto"/>
              <w:jc w:val="left"/>
            </w:pPr>
            <w:r>
              <w:rPr>
                <w:rFonts w:ascii="Calibri" w:hAnsi="Calibri"/>
                <w:b w:val="0"/>
                <w:color w:val="0B2545"/>
                <w:sz w:val="19"/>
              </w:rPr>
              <w:t>Assets/Scripts/Object/Unlock.cs</w:t>
            </w:r>
          </w:p>
        </w:tc>
        <w:tc>
          <w:tcPr>
            <w:tcW w:type="dxa" w:w="1850"/>
          </w:tcPr>
          <w:p>
            <w:pPr>
              <w:spacing w:before="0" w:after="0" w:line="276" w:lineRule="auto"/>
              <w:jc w:val="left"/>
            </w:pPr>
            <w:r>
              <w:rPr>
                <w:rFonts w:ascii="Calibri" w:hAnsi="Calibri"/>
                <w:b w:val="0"/>
                <w:color w:val="0B2545"/>
                <w:sz w:val="19"/>
              </w:rPr>
              <w:t>C#</w:t>
            </w:r>
          </w:p>
        </w:tc>
        <w:tc>
          <w:tcPr>
            <w:tcW w:type="dxa" w:w="4310"/>
          </w:tcPr>
          <w:p>
            <w:pPr>
              <w:spacing w:before="0" w:after="0" w:line="276" w:lineRule="auto"/>
              <w:jc w:val="left"/>
            </w:pPr>
            <w:r>
              <w:rPr>
                <w:rFonts w:ascii="Calibri" w:hAnsi="Calibri"/>
                <w:b w:val="0"/>
                <w:color w:val="0B2545"/>
                <w:sz w:val="19"/>
              </w:rPr>
              <w:t>Confetti UI nhỏ, chạy unscaled, sorting và cleanup.</w:t>
            </w:r>
          </w:p>
        </w:tc>
      </w:tr>
      <w:tr>
        <w:tc>
          <w:tcPr>
            <w:tcW w:type="dxa" w:w="3200"/>
          </w:tcPr>
          <w:p>
            <w:pPr>
              <w:spacing w:before="0" w:after="0" w:line="276" w:lineRule="auto"/>
              <w:jc w:val="left"/>
            </w:pPr>
            <w:r>
              <w:rPr>
                <w:rFonts w:ascii="Calibri" w:hAnsi="Calibri"/>
                <w:b w:val="0"/>
                <w:color w:val="0B2545"/>
                <w:sz w:val="19"/>
              </w:rPr>
              <w:t>Assets/Scripts/ShopAndCurrency/Shop/SkinShopManager.cs</w:t>
            </w:r>
          </w:p>
        </w:tc>
        <w:tc>
          <w:tcPr>
            <w:tcW w:type="dxa" w:w="1850"/>
          </w:tcPr>
          <w:p>
            <w:pPr>
              <w:spacing w:before="0" w:after="0" w:line="276" w:lineRule="auto"/>
              <w:jc w:val="left"/>
            </w:pPr>
            <w:r>
              <w:rPr>
                <w:rFonts w:ascii="Calibri" w:hAnsi="Calibri"/>
                <w:b w:val="0"/>
                <w:color w:val="0B2545"/>
                <w:sz w:val="19"/>
              </w:rPr>
              <w:t>C#</w:t>
            </w:r>
          </w:p>
        </w:tc>
        <w:tc>
          <w:tcPr>
            <w:tcW w:type="dxa" w:w="4310"/>
          </w:tcPr>
          <w:p>
            <w:pPr>
              <w:spacing w:before="0" w:after="0" w:line="276" w:lineRule="auto"/>
              <w:jc w:val="left"/>
            </w:pPr>
            <w:r>
              <w:rPr>
                <w:rFonts w:ascii="Calibri" w:hAnsi="Calibri"/>
                <w:b w:val="0"/>
                <w:color w:val="0B2545"/>
                <w:sz w:val="19"/>
              </w:rPr>
              <w:t>Phát âm thanh thắng ở nhánh mua skin thành công.</w:t>
            </w:r>
          </w:p>
        </w:tc>
      </w:tr>
      <w:tr>
        <w:tc>
          <w:tcPr>
            <w:tcW w:type="dxa" w:w="3200"/>
          </w:tcPr>
          <w:p>
            <w:pPr>
              <w:spacing w:before="0" w:after="0" w:line="276" w:lineRule="auto"/>
              <w:jc w:val="left"/>
            </w:pPr>
            <w:r>
              <w:rPr>
                <w:rFonts w:ascii="Calibri" w:hAnsi="Calibri"/>
                <w:b w:val="0"/>
                <w:color w:val="0B2545"/>
                <w:sz w:val="19"/>
              </w:rPr>
              <w:t>Assets/Scripts/Manager/ButtonManager.cs</w:t>
            </w:r>
          </w:p>
        </w:tc>
        <w:tc>
          <w:tcPr>
            <w:tcW w:type="dxa" w:w="1850"/>
          </w:tcPr>
          <w:p>
            <w:pPr>
              <w:spacing w:before="0" w:after="0" w:line="276" w:lineRule="auto"/>
              <w:jc w:val="left"/>
            </w:pPr>
            <w:r>
              <w:rPr>
                <w:rFonts w:ascii="Calibri" w:hAnsi="Calibri"/>
                <w:b w:val="0"/>
                <w:color w:val="0B2545"/>
                <w:sz w:val="19"/>
              </w:rPr>
              <w:t>C#</w:t>
            </w:r>
          </w:p>
        </w:tc>
        <w:tc>
          <w:tcPr>
            <w:tcW w:type="dxa" w:w="4310"/>
          </w:tcPr>
          <w:p>
            <w:pPr>
              <w:spacing w:before="0" w:after="0" w:line="276" w:lineRule="auto"/>
              <w:jc w:val="left"/>
            </w:pPr>
            <w:r>
              <w:rPr>
                <w:rFonts w:ascii="Calibri" w:hAnsi="Calibri"/>
                <w:b w:val="0"/>
                <w:color w:val="0B2545"/>
                <w:sz w:val="19"/>
              </w:rPr>
              <w:t>Quản lý ButtonGroup gameplay và Next loop về Level1.</w:t>
            </w:r>
          </w:p>
        </w:tc>
      </w:tr>
    </w:tbl>
    <w:p>
      <w:pPr>
        <w:keepNext w:val="0"/>
        <w:spacing w:before="0" w:after="40" w:line="240" w:lineRule="auto"/>
      </w:pPr>
    </w:p>
    <w:tbl>
      <w:tblPr>
        <w:tblW w:type="dxa" w:w="9360"/>
        <w:tblLayout w:type="fixed"/>
        <w:tblLook w:firstColumn="1" w:firstRow="1" w:lastColumn="0" w:lastRow="0" w:noHBand="0" w:noVBand="1" w:val="04A0"/>
        <w:tblInd w:w="120" w:type="dxa"/>
        <w:tblBorders>
          <w:top w:val="single" w:sz="6" w:color="C8D4E1"/>
          <w:left w:val="single" w:sz="6" w:color="C8D4E1"/>
          <w:bottom w:val="single" w:sz="6" w:color="C8D4E1"/>
          <w:right w:val="single" w:sz="6" w:color="C8D4E1"/>
          <w:insideH w:val="single" w:sz="6" w:color="C8D4E1"/>
          <w:insideV w:val="single" w:sz="6" w:color="C8D4E1"/>
        </w:tblBorders>
      </w:tblPr>
      <w:tblGrid>
        <w:gridCol w:w="9360"/>
      </w:tblGrid>
      <w:tr>
        <w:tc>
          <w:tcPr>
            <w:tcW w:type="dxa" w:w="9360"/>
            <w:tcMar>
              <w:top w:w="80" w:type="dxa"/>
              <w:bottom w:w="80" w:type="dxa"/>
              <w:start w:w="120" w:type="dxa"/>
              <w:end w:w="120" w:type="dxa"/>
            </w:tcMar>
            <w:vAlign w:val="center"/>
            <w:shd w:fill="F4F6F9" w:val="clear"/>
          </w:tcPr>
          <w:p>
            <w:pPr>
              <w:spacing w:before="20" w:after="20" w:line="288" w:lineRule="auto"/>
            </w:pPr>
            <w:r>
              <w:rPr>
                <w:rFonts w:ascii="Calibri" w:hAnsi="Calibri"/>
                <w:b/>
                <w:color w:val="1F4D78"/>
                <w:sz w:val="21"/>
              </w:rPr>
              <w:t xml:space="preserve">KẾT LUẬN: </w:t>
            </w:r>
            <w:r>
              <w:rPr>
                <w:rFonts w:ascii="Calibri" w:hAnsi="Calibri"/>
                <w:color w:val="0B2545"/>
                <w:sz w:val="21"/>
              </w:rPr>
              <w:t>Các thay đổi đều có kiểm tra null hoặc kiểm tra kết quả tải level ở nơi cần thiết. Sau khi kiểm thử checklist, bạn có thể thêm level mới bằng quy ước Resources/Maps/Level{n} mà không phải sửa lại logic Next.</w:t>
            </w:r>
          </w:p>
        </w:tc>
      </w:tr>
    </w:tbl>
    <w:p>
      <w:pPr>
        <w:keepNext w:val="0"/>
        <w:spacing w:before="0" w:after="40" w:line="240" w:lineRule="auto"/>
      </w:pPr>
    </w:p>
    <w:p>
      <w:pPr>
        <w:pStyle w:val="Heading1"/>
        <w:keepNext/>
      </w:pPr>
      <w:r>
        <w:t>6. Cập nhật sau kiểm thử: swipe và ClosePanel</w:t>
      </w:r>
    </w:p>
    <w:p>
      <w:pPr>
        <w:spacing w:before="0" w:after="120" w:line="300" w:lineRule="auto"/>
      </w:pPr>
      <w:r>
        <w:rPr>
          <w:rFonts w:ascii="Calibri" w:hAnsi="Calibri"/>
          <w:color w:val="0B2545"/>
          <w:sz w:val="22"/>
        </w:rPr>
        <w:t>Sau kiểm thử đã phát hiện hai lỗi điều khiển: lượt vuốt thứ hai bị mất khi nhân vật còn chạy, và đóng popup trong gameplay có thể để input bị tắt. Hai lỗi này đã được sửa ở PlayerMoving, GameManager, ButtonManager và cấu hình scene 1.</w:t>
      </w:r>
    </w:p>
    <w:p>
      <w:pPr>
        <w:pStyle w:val="Heading2"/>
        <w:keepNext/>
      </w:pPr>
      <w:r>
        <w:t>6.1. Bộ đệm một lượt vuốt</w:t>
      </w:r>
    </w:p>
    <w:p>
      <w:pPr>
        <w:spacing w:before="0" w:after="120" w:line="300" w:lineRule="auto"/>
      </w:pPr>
      <w:r>
        <w:rPr>
          <w:rFonts w:ascii="Calibri" w:hAnsi="Calibri"/>
          <w:color w:val="0B2545"/>
          <w:sz w:val="22"/>
        </w:rPr>
        <w:t>PlayerMoving.Update() bây giờ theo dõi MouseButtonDown/Up ngay cả khi hai nhân vật đang trong animation bước. Nếu một hướng mới được nhận khi CanAcceptInput() còn false, game lưu đúng một hướng vào buffer và tự thực hiện nó khi cả hai nhân vật trở lại trạng thái Stand.</w:t>
      </w:r>
    </w:p>
    <w:p>
      <w:pPr>
        <w:pStyle w:val="ListBullet"/>
        <w:spacing w:before="0" w:after="80" w:line="300" w:lineRule="auto"/>
      </w:pPr>
      <w:r>
        <w:rPr>
          <w:rFonts w:ascii="Calibri" w:hAnsi="Calibri"/>
          <w:color w:val="0B2545"/>
          <w:sz w:val="22"/>
        </w:rPr>
        <w:t>Kết quả: vuốt hai lần liên tiếp sẽ đi hai bước, thay vì bỏ qua lượt vuốt thứ hai.</w:t>
      </w:r>
    </w:p>
    <w:p>
      <w:pPr>
        <w:pStyle w:val="ListBullet"/>
        <w:spacing w:before="0" w:after="80" w:line="300" w:lineRule="auto"/>
      </w:pPr>
      <w:r>
        <w:rPr>
          <w:rFonts w:ascii="Calibri" w:hAnsi="Calibri"/>
          <w:color w:val="0B2545"/>
          <w:sz w:val="22"/>
        </w:rPr>
        <w:t>Buffer chỉ chứa một lệnh để game phản hồi nhanh nhưng không cho phép spam swipe tạo hàng đợi dài.</w:t>
      </w:r>
    </w:p>
    <w:p>
      <w:pPr>
        <w:pStyle w:val="ListBullet"/>
        <w:spacing w:before="0" w:after="80" w:line="300" w:lineRule="auto"/>
      </w:pPr>
      <w:r>
        <w:rPr>
          <w:rFonts w:ascii="Calibri" w:hAnsi="Calibri"/>
          <w:color w:val="0B2545"/>
          <w:sz w:val="22"/>
        </w:rPr>
        <w:t>Buffer bị xóa khi reset level, tắt input, khóa input hoặc dừng movement; thao tác cũ không thể chạy sau Pause/Home/Respawn.</w:t>
      </w:r>
    </w:p>
    <w:p>
      <w:pPr>
        <w:pStyle w:val="ListBullet"/>
        <w:spacing w:before="0" w:after="80" w:line="300" w:lineRule="auto"/>
      </w:pPr>
      <w:r>
        <w:rPr>
          <w:rFonts w:ascii="Calibri" w:hAnsi="Calibri"/>
          <w:color w:val="0B2545"/>
          <w:sz w:val="22"/>
        </w:rPr>
        <w:t>Ngưỡng minSwipeDistance trong scene 1 giảm từ 50 xuống 35 px để thao tác nhạy hơn trên màn hình cảm ứng.</w:t>
      </w:r>
    </w:p>
    <w:p>
      <w:pPr>
        <w:pStyle w:val="ListBullet"/>
        <w:spacing w:before="0" w:after="80" w:line="300" w:lineRule="auto"/>
      </w:pPr>
      <w:r>
        <w:rPr>
          <w:rFonts w:ascii="Calibri" w:hAnsi="Calibri"/>
          <w:color w:val="0B2545"/>
          <w:sz w:val="22"/>
        </w:rPr>
        <w:t>Swipe chỉ bị chặn nếu bắt đầu trên UI. Nhả tay đi qua UI sau khi đã bắt đầu trên vùng game không còn làm mất hướng vuốt.</w:t>
      </w:r>
    </w:p>
    <w:p>
      <w:pPr>
        <w:pStyle w:val="Heading2"/>
        <w:keepNext/>
      </w:pPr>
      <w:r>
        <w:t>6.2. Đóng popup và khôi phục gameplay</w:t>
      </w:r>
    </w:p>
    <w:p>
      <w:pPr>
        <w:spacing w:before="0" w:after="120" w:line="300" w:lineRule="auto"/>
      </w:pPr>
      <w:r>
        <w:rPr>
          <w:rFonts w:ascii="Calibri" w:hAnsi="Calibri"/>
          <w:color w:val="0B2545"/>
          <w:sz w:val="22"/>
        </w:rPr>
        <w:t>GameManager có thêm IsGameplayActive để ButtonManager nhớ input có đang hoạt động trước khi mở popup hay không. Khi OpenPanel() mở Pause hoặc Setting từ gameplay, ButtonManager ghi lại trạng thái này rồi tắt input. FinishClosingPanel() sẽ bật lại gameplay input sau khi ClosePanel() đóng popup và Time.timeScale trở về 1.</w:t>
      </w:r>
    </w:p>
    <w:p>
      <w:pPr>
        <w:pStyle w:val="ListBullet"/>
        <w:spacing w:before="0" w:after="80" w:line="300" w:lineRule="auto"/>
      </w:pPr>
      <w:r>
        <w:rPr>
          <w:rFonts w:ascii="Calibri" w:hAnsi="Calibri"/>
          <w:color w:val="0B2545"/>
          <w:sz w:val="22"/>
        </w:rPr>
        <w:t>Chỉ Pause/Setting được mở từ gameplay mới tự khôi phục input; đóng UI ở HomePage hoặc Shop không thể vô tình bật điều khiển nhân vật.</w:t>
      </w:r>
    </w:p>
    <w:p>
      <w:pPr>
        <w:pStyle w:val="ListBullet"/>
        <w:spacing w:before="0" w:after="80" w:line="300" w:lineRule="auto"/>
      </w:pPr>
      <w:r>
        <w:rPr>
          <w:rFonts w:ascii="Calibri" w:hAnsi="Calibri"/>
          <w:color w:val="0B2545"/>
          <w:sz w:val="22"/>
        </w:rPr>
        <w:t>Win/Lose không được khôi phục input vì WinLoseManager.isGameEnded vẫn true.</w:t>
      </w:r>
    </w:p>
    <w:p>
      <w:pPr>
        <w:pStyle w:val="ListBullet"/>
        <w:spacing w:before="0" w:after="80" w:line="300" w:lineRule="auto"/>
      </w:pPr>
      <w:r>
        <w:rPr>
          <w:rFonts w:ascii="Calibri" w:hAnsi="Calibri"/>
          <w:color w:val="0B2545"/>
          <w:sz w:val="22"/>
        </w:rPr>
        <w:t>ResumeBtn() dùng chung ClosePanel(); không cần lời gọi SetGameplayActive(true) riêng nữa.</w:t>
      </w:r>
    </w:p>
    <w:p>
      <w:pPr>
        <w:pStyle w:val="Heading2"/>
        <w:keepNext/>
      </w:pPr>
      <w:r>
        <w:t>6.3. Checklist bổ sung</w:t>
      </w:r>
    </w:p>
    <w:p>
      <w:pPr>
        <w:pStyle w:val="ListBullet"/>
        <w:spacing w:before="0" w:after="80" w:line="300" w:lineRule="auto"/>
      </w:pPr>
      <w:r>
        <w:rPr>
          <w:rFonts w:ascii="Calibri" w:hAnsi="Calibri"/>
          <w:color w:val="0B2545"/>
          <w:sz w:val="22"/>
        </w:rPr>
        <w:t>Trong lúc nhân vật vừa bắt đầu bước thứ nhất, vuốt thêm một hướng. Sau khi bước đầu kết thúc, nhân vật phải thực hiện bước thứ hai.</w:t>
      </w:r>
    </w:p>
    <w:p>
      <w:pPr>
        <w:pStyle w:val="ListBullet"/>
        <w:spacing w:before="0" w:after="80" w:line="300" w:lineRule="auto"/>
      </w:pPr>
      <w:r>
        <w:rPr>
          <w:rFonts w:ascii="Calibri" w:hAnsi="Calibri"/>
          <w:color w:val="0B2545"/>
          <w:sz w:val="22"/>
        </w:rPr>
        <w:t>Vuốt nhanh ba lần. Game chỉ được giữ tối đa thao tác kế tiếp; không được chạy một chuỗi dài ngoài ý muốn.</w:t>
      </w:r>
    </w:p>
    <w:p>
      <w:pPr>
        <w:pStyle w:val="ListBullet"/>
        <w:spacing w:before="0" w:after="80" w:line="300" w:lineRule="auto"/>
      </w:pPr>
      <w:r>
        <w:rPr>
          <w:rFonts w:ascii="Calibri" w:hAnsi="Calibri"/>
          <w:color w:val="0B2545"/>
          <w:sz w:val="22"/>
        </w:rPr>
        <w:t>Mở Pause khi đang chơi rồi dùng nút ClosePanel (không chỉ Resume). Sau khi popup tắt, vuốt phải di chuyển bình thường.</w:t>
      </w:r>
    </w:p>
    <w:p>
      <w:pPr>
        <w:pStyle w:val="ListBullet"/>
        <w:spacing w:before="0" w:after="80" w:line="300" w:lineRule="auto"/>
      </w:pPr>
      <w:r>
        <w:rPr>
          <w:rFonts w:ascii="Calibri" w:hAnsi="Calibri"/>
          <w:color w:val="0B2545"/>
          <w:sz w:val="22"/>
        </w:rPr>
        <w:t>Mở Setting từ HomePage rồi đóng. Không được bật input nhân vật hoặc cho phép vuốt điều khiển map nền.</w:t>
      </w:r>
    </w:p>
    <w:p>
      <w:pPr>
        <w:pStyle w:val="Heading2"/>
        <w:keepNext/>
      </w:pPr>
      <w:r>
        <w:t>6.4. Vòng chơi mới sau màn cuối</w:t>
      </w:r>
    </w:p>
    <w:p>
      <w:pPr>
        <w:spacing w:before="0" w:after="120" w:line="300" w:lineRule="auto"/>
      </w:pPr>
      <w:r>
        <w:rPr>
          <w:rFonts w:ascii="Calibri" w:hAnsi="Calibri"/>
          <w:color w:val="0B2545"/>
          <w:sz w:val="22"/>
        </w:rPr>
        <w:t>Quy tắc loop được chỉnh lại để sau màn cuối, trò chơi thật sự bắt đầu một vòng mới ở Level1. Không chỉ NextBtn mà HomeBtn và LevelBtn cũng dùng chung TryGetNextLoopLevel(). Hàm này chọn Level hiện tại + 1 khi prefab tồn tại; nếu không tồn tại thì chọn FirstPlayableLevel (1).</w:t>
      </w:r>
    </w:p>
    <w:p>
      <w:pPr>
        <w:pStyle w:val="ListBullet"/>
        <w:spacing w:before="0" w:after="80" w:line="300" w:lineRule="auto"/>
      </w:pPr>
      <w:r>
        <w:rPr>
          <w:rFonts w:ascii="Calibri" w:hAnsi="Calibri"/>
          <w:color w:val="0B2545"/>
          <w:sz w:val="22"/>
        </w:rPr>
        <w:t>Next từ Level3 tải Resources/Maps/Level1, ResetResult(), hồi sinh nhân vật và lưu CurrentLevel = 1.</w:t>
      </w:r>
    </w:p>
    <w:p>
      <w:pPr>
        <w:pStyle w:val="ListBullet"/>
        <w:spacing w:before="0" w:after="80" w:line="300" w:lineRule="auto"/>
      </w:pPr>
      <w:r>
        <w:rPr>
          <w:rFonts w:ascii="Calibri" w:hAnsi="Calibri"/>
          <w:color w:val="0B2545"/>
          <w:sz w:val="22"/>
        </w:rPr>
        <w:t>Home từ bảng thắng Level3 chuẩn bị Level1 ở nền. Nhấn Play sau đó bắt đầu Level1, không quay lại Level3.</w:t>
      </w:r>
    </w:p>
    <w:p>
      <w:pPr>
        <w:pStyle w:val="ListBullet"/>
        <w:spacing w:before="0" w:after="80" w:line="300" w:lineRule="auto"/>
      </w:pPr>
      <w:r>
        <w:rPr>
          <w:rFonts w:ascii="Calibri" w:hAnsi="Calibri"/>
          <w:color w:val="0B2545"/>
          <w:sz w:val="22"/>
        </w:rPr>
        <w:t>Chọn menu level sau khi thắng Level3 cũng đặt CurrentLevel = 1 để trạng thái level đang chơi không bị kẹt ở màn cuối.</w:t>
      </w:r>
    </w:p>
    <w:p>
      <w:pPr>
        <w:pStyle w:val="ListBullet"/>
        <w:spacing w:before="0" w:after="80" w:line="300" w:lineRule="auto"/>
      </w:pPr>
      <w:r>
        <w:rPr>
          <w:rFonts w:ascii="Calibri" w:hAnsi="Calibri"/>
          <w:color w:val="0B2545"/>
          <w:sz w:val="22"/>
        </w:rPr>
        <w:t>HighestLevel không bị xóa; người chơi vẫn giữ quyền mở các level đã mở khóa. Chỉ CurrentLevel được đưa về 1 để bắt đầu vòng mới.</w:t>
      </w:r>
    </w:p>
    <w:p>
      <w:pPr>
        <w:pStyle w:val="Heading2"/>
        <w:keepNext/>
      </w:pPr>
      <w:r>
        <w:t>6.5. Checklist loop sau Level3</w:t>
      </w:r>
    </w:p>
    <w:p>
      <w:pPr>
        <w:pStyle w:val="ListBullet"/>
        <w:spacing w:before="0" w:after="80" w:line="300" w:lineRule="auto"/>
      </w:pPr>
      <w:r>
        <w:rPr>
          <w:rFonts w:ascii="Calibri" w:hAnsi="Calibri"/>
          <w:color w:val="0B2545"/>
          <w:sz w:val="22"/>
        </w:rPr>
        <w:t>Hoàn thành Level3 rồi nhấn Next: map mới phải là Level1 và hai nhân vật xuất hiện tại spawn point của Level1.</w:t>
      </w:r>
    </w:p>
    <w:p>
      <w:pPr>
        <w:pStyle w:val="ListBullet"/>
        <w:spacing w:before="0" w:after="80" w:line="300" w:lineRule="auto"/>
      </w:pPr>
      <w:r>
        <w:rPr>
          <w:rFonts w:ascii="Calibri" w:hAnsi="Calibri"/>
          <w:color w:val="0B2545"/>
          <w:sz w:val="22"/>
        </w:rPr>
        <w:t>Hoàn thành Level3 rồi nhấn Home, sau đó nhấn Play: gameplay phải mở Level1 thay vì Level3.</w:t>
      </w:r>
    </w:p>
    <w:p>
      <w:pPr>
        <w:pStyle w:val="ListBullet"/>
        <w:spacing w:before="0" w:after="80" w:line="300" w:lineRule="auto"/>
      </w:pPr>
      <w:r>
        <w:rPr>
          <w:rFonts w:ascii="Calibri" w:hAnsi="Calibri"/>
          <w:color w:val="0B2545"/>
          <w:sz w:val="22"/>
        </w:rPr>
        <w:t>Hoàn thành Level3 rồi vào menu level: CurrentLevel phải là 1, nhưng các level từng mở vẫn còn mở.</w:t>
      </w:r>
    </w:p>
    <w:p>
      <w:pPr>
        <w:pStyle w:val="Heading1"/>
        <w:keepNext/>
      </w:pPr>
      <w:r>
        <w:t>7. Đọc logic code do Codex bổ sung</w:t>
      </w:r>
    </w:p>
    <w:tbl>
      <w:tblPr>
        <w:tblW w:type="dxa" w:w="9360"/>
        <w:tblLayout w:type="fixed"/>
        <w:tblLook w:firstColumn="1" w:firstRow="1" w:lastColumn="0" w:lastRow="0" w:noHBand="0" w:noVBand="1" w:val="04A0"/>
        <w:tblInd w:w="120" w:type="dxa"/>
        <w:tblBorders>
          <w:top w:val="single" w:sz="6" w:color="B7C6D9"/>
          <w:left w:val="single" w:sz="6" w:color="B7C6D9"/>
          <w:bottom w:val="single" w:sz="6" w:color="B7C6D9"/>
          <w:right w:val="single" w:sz="6" w:color="B7C6D9"/>
          <w:insideH w:val="single" w:sz="6" w:color="B7C6D9"/>
          <w:insideV w:val="single" w:sz="6" w:color="B7C6D9"/>
        </w:tblBorders>
      </w:tblPr>
      <w:tblGrid>
        <w:gridCol w:w="9360"/>
      </w:tblGrid>
      <w:tr>
        <w:tc>
          <w:tcPr>
            <w:tcW w:type="dxa" w:w="9360"/>
            <w:tcMar>
              <w:top w:w="80" w:type="dxa"/>
              <w:bottom w:w="80" w:type="dxa"/>
              <w:start w:w="120" w:type="dxa"/>
              <w:end w:w="120" w:type="dxa"/>
            </w:tcMar>
            <w:vAlign w:val="center"/>
            <w:shd w:fill="F4F6F9" w:val="clear"/>
          </w:tcPr>
          <w:p>
            <w:pPr>
              <w:spacing w:before="20" w:after="20" w:line="288" w:lineRule="auto"/>
            </w:pPr>
            <w:r>
              <w:rPr>
                <w:rFonts w:ascii="Calibri" w:hAnsi="Calibri"/>
                <w:b/>
                <w:color w:val="1F4D78"/>
                <w:sz w:val="21"/>
              </w:rPr>
              <w:t xml:space="preserve">CÁCH ĐỌC: </w:t>
            </w:r>
            <w:r>
              <w:rPr>
                <w:rFonts w:ascii="Calibri" w:hAnsi="Calibri"/>
                <w:color w:val="0B2545"/>
                <w:sz w:val="21"/>
              </w:rPr>
              <w:t>Các phần dưới đây chỉ mô tả logic Codex thêm hoặc chỉnh. Code có sẵn của dự án được nhắc đến khi cần giải thích luồng, nhưng không được nhận là phần Codex viết.</w:t>
            </w:r>
          </w:p>
        </w:tc>
      </w:tr>
    </w:tbl>
    <w:p>
      <w:pPr>
        <w:spacing w:after="40"/>
      </w:pPr>
    </w:p>
    <w:p>
      <w:pPr>
        <w:pStyle w:val="Heading2"/>
        <w:keepNext/>
      </w:pPr>
      <w:r>
        <w:t>7.1. Input swipe: nhận nhanh nhưng không spam</w:t>
      </w:r>
    </w:p>
    <w:p>
      <w:pPr>
        <w:spacing w:before="0" w:after="120" w:line="300" w:lineRule="auto"/>
      </w:pPr>
      <w:r>
        <w:rPr>
          <w:rFonts w:ascii="Calibri" w:hAnsi="Calibri"/>
          <w:color w:val="0B2545"/>
          <w:sz w:val="22"/>
        </w:rPr>
        <w:t>Tệp chính: Assets/Scripts/Player/PlayerMoving.cs. Trước đây Update() trả về ngay khi CanAcceptInput() false; vì vậy lúc nhân vật còn Moving, lượt vuốt thứ hai không được bắt đầu theo dõi. Logic mới tách việc nhận gesture khỏi việc thực thi movement.</w:t>
      </w:r>
    </w:p>
    <w:tbl>
      <w:tblPr>
        <w:tblW w:type="dxa" w:w="9360"/>
        <w:tblLayout w:type="fixed"/>
        <w:tblLook w:firstColumn="1" w:firstRow="1" w:lastColumn="0" w:lastRow="0" w:noHBand="0" w:noVBand="1" w:val="04A0"/>
        <w:tblInd w:w="120" w:type="dxa"/>
        <w:tblBorders>
          <w:top w:val="single" w:sz="6" w:color="B7C6D9"/>
          <w:left w:val="single" w:sz="6" w:color="B7C6D9"/>
          <w:bottom w:val="single" w:sz="6" w:color="B7C6D9"/>
          <w:right w:val="single" w:sz="6" w:color="B7C6D9"/>
          <w:insideH w:val="single" w:sz="6" w:color="B7C6D9"/>
          <w:insideV w:val="single" w:sz="6" w:color="B7C6D9"/>
        </w:tblBorders>
      </w:tblPr>
      <w:tblGrid>
        <w:gridCol w:w="9360"/>
      </w:tblGrid>
      <w:tr>
        <w:tc>
          <w:tcPr>
            <w:tcW w:type="dxa" w:w="9360"/>
            <w:tcMar>
              <w:top w:w="80" w:type="dxa"/>
              <w:bottom w:w="80" w:type="dxa"/>
              <w:start w:w="120" w:type="dxa"/>
              <w:end w:w="120" w:type="dxa"/>
            </w:tcMar>
            <w:vAlign w:val="center"/>
            <w:shd w:fill="F7F9FB" w:val="clear"/>
          </w:tcPr>
          <w:p>
            <w:pPr>
              <w:spacing w:before="40" w:after="40" w:line="240" w:lineRule="auto"/>
            </w:pPr>
            <w:r>
              <w:rPr>
                <w:rFonts w:ascii="Courier New" w:hAnsi="Courier New"/>
                <w:color w:val="1E3550"/>
                <w:sz w:val="16"/>
              </w:rPr>
              <w:t>Update()</w:t>
              <w:br/>
              <w:t xml:space="preserve">  ├─ kiểm tra isInputEnabled và inputLockedUntil</w:t>
              <w:br/>
              <w:t xml:space="preserve">  ├─ HandleSwipeInput()          // luôn nhận gesture hợp lệ</w:t>
              <w:br/>
              <w:t xml:space="preserve">  ├─ CanAcceptInput()?</w:t>
              <w:br/>
              <w:t xml:space="preserve">  │    └─ nếu có bufferedMove → ProcessMoving()</w:t>
              <w:br/>
              <w:t xml:space="preserve">  └─ nhận bàn phím khi nhân vật đã đứng lại</w:t>
              <w:br/>
              <w:br/>
              <w:t>RequestMove(direction)</w:t>
              <w:br/>
              <w:t xml:space="preserve">  ├─ nhân vật sẵn sàng → ProcessMoving(direction)</w:t>
              <w:br/>
              <w:t xml:space="preserve">  └─ đang chạy → lưu 1 bufferedMoveDirection</w:t>
            </w:r>
          </w:p>
        </w:tc>
      </w:tr>
    </w:tbl>
    <w:p>
      <w:pPr>
        <w:spacing w:after="40"/>
      </w:pPr>
    </w:p>
    <w:p>
      <w:pPr>
        <w:pStyle w:val="ListBullet"/>
        <w:spacing w:before="0" w:after="80" w:line="300" w:lineRule="auto"/>
        <w:ind w:left="540" w:hanging="270"/>
      </w:pPr>
      <w:r>
        <w:rPr>
          <w:rFonts w:ascii="Calibri" w:hAnsi="Calibri"/>
          <w:color w:val="0B2545"/>
          <w:sz w:val="22"/>
        </w:rPr>
        <w:t>HandleSwipeInput chỉ chặn thao tác bắt đầu trên UI. Người chơi có thể nhả tay qua một UI element mà không làm mất swipe đã bắt đầu trên vùng game.</w:t>
      </w:r>
    </w:p>
    <w:p>
      <w:pPr>
        <w:pStyle w:val="ListBullet"/>
        <w:spacing w:before="0" w:after="80" w:line="300" w:lineRule="auto"/>
        <w:ind w:left="540" w:hanging="270"/>
      </w:pPr>
      <w:r>
        <w:rPr>
          <w:rFonts w:ascii="Calibri" w:hAnsi="Calibri"/>
          <w:color w:val="0B2545"/>
          <w:sz w:val="22"/>
        </w:rPr>
        <w:t>hasBufferedMove chỉ lưu một hướng. Đây là lựa chọn cân bằng: hai swipe liên tiếp được phản hồi, nhưng nhiều swipe spam không tạo một hàng đợi dài khiến nhân vật tự đi quá lâu.</w:t>
      </w:r>
    </w:p>
    <w:p>
      <w:pPr>
        <w:pStyle w:val="ListBullet"/>
        <w:spacing w:before="0" w:after="80" w:line="300" w:lineRule="auto"/>
        <w:ind w:left="540" w:hanging="270"/>
      </w:pPr>
      <w:r>
        <w:rPr>
          <w:rFonts w:ascii="Calibri" w:hAnsi="Calibri"/>
          <w:color w:val="0B2545"/>
          <w:sz w:val="22"/>
        </w:rPr>
        <w:t>ClearBufferedMove được gọi khi StopMovement, SetInputEnabled và LockInputFor. Nhờ vậy lệnh cũ không chạy sau khi Pause, về Home, Respawn hoặc đổi map.</w:t>
      </w:r>
    </w:p>
    <w:p>
      <w:pPr>
        <w:pStyle w:val="ListBullet"/>
        <w:spacing w:before="0" w:after="80" w:line="300" w:lineRule="auto"/>
        <w:ind w:left="540" w:hanging="270"/>
      </w:pPr>
      <w:r>
        <w:rPr>
          <w:rFonts w:ascii="Calibri" w:hAnsi="Calibri"/>
          <w:color w:val="0B2545"/>
          <w:sz w:val="22"/>
        </w:rPr>
        <w:t>minSwipeDistance trong scene 1 đặt 35 px. Đây là ngưỡng Inspector, có thể tăng nếu người chơi vuốt nhầm hoặc giảm thêm nếu màn hình rất nhỏ.</w:t>
      </w:r>
    </w:p>
    <w:p>
      <w:pPr>
        <w:pStyle w:val="Heading2"/>
        <w:keepNext/>
      </w:pPr>
      <w:r>
        <w:t>7.2. Popup: trả đúng input sau khi đóng</w:t>
      </w:r>
    </w:p>
    <w:p>
      <w:pPr>
        <w:spacing w:before="0" w:after="120" w:line="300" w:lineRule="auto"/>
      </w:pPr>
      <w:r>
        <w:rPr>
          <w:rFonts w:ascii="Calibri" w:hAnsi="Calibri"/>
          <w:color w:val="0B2545"/>
          <w:sz w:val="22"/>
        </w:rPr>
        <w:t>Hai tệp phối hợp: Assets/Scripts/Manager/GameManager.cs và ButtonManager.cs. GameManager có IsGameplayActive để cho UI biết input có đang được bật trước khi popup mở hay không. ButtonManager ghi trạng thái đó chỉ khi Pause hoặc Setting mở từ gameplay.</w:t>
      </w:r>
    </w:p>
    <w:tbl>
      <w:tblPr>
        <w:tblW w:type="dxa" w:w="9360"/>
        <w:tblLayout w:type="fixed"/>
        <w:tblLook w:firstColumn="1" w:firstRow="1" w:lastColumn="0" w:lastRow="0" w:noHBand="0" w:noVBand="1" w:val="04A0"/>
        <w:tblInd w:w="120" w:type="dxa"/>
        <w:tblBorders>
          <w:top w:val="single" w:sz="6" w:color="B7C6D9"/>
          <w:left w:val="single" w:sz="6" w:color="B7C6D9"/>
          <w:bottom w:val="single" w:sz="6" w:color="B7C6D9"/>
          <w:right w:val="single" w:sz="6" w:color="B7C6D9"/>
          <w:insideH w:val="single" w:sz="6" w:color="B7C6D9"/>
          <w:insideV w:val="single" w:sz="6" w:color="B7C6D9"/>
        </w:tblBorders>
      </w:tblPr>
      <w:tblGrid>
        <w:gridCol w:w="9360"/>
      </w:tblGrid>
      <w:tr>
        <w:tc>
          <w:tcPr>
            <w:tcW w:type="dxa" w:w="9360"/>
            <w:tcMar>
              <w:top w:w="80" w:type="dxa"/>
              <w:bottom w:w="80" w:type="dxa"/>
              <w:start w:w="120" w:type="dxa"/>
              <w:end w:w="120" w:type="dxa"/>
            </w:tcMar>
            <w:vAlign w:val="center"/>
            <w:shd w:fill="F7F9FB" w:val="clear"/>
          </w:tcPr>
          <w:p>
            <w:pPr>
              <w:spacing w:before="40" w:after="40" w:line="240" w:lineRule="auto"/>
            </w:pPr>
            <w:r>
              <w:rPr>
                <w:rFonts w:ascii="Courier New" w:hAnsi="Courier New"/>
                <w:color w:val="1E3550"/>
                <w:sz w:val="16"/>
              </w:rPr>
              <w:t>OpenPanel(Pause/Setting khi đang chơi)</w:t>
              <w:br/>
              <w:t xml:space="preserve">  → resumeGameplayAfterClosingPanel = true</w:t>
              <w:br/>
              <w:t xml:space="preserve">  → Time.timeScale = 0; SetGameplayActive(false)</w:t>
              <w:br/>
              <w:br/>
              <w:t>ClosePanel() → FinishClosingPanel()</w:t>
              <w:br/>
              <w:t xml:space="preserve">  → Time.timeScale = 1</w:t>
              <w:br/>
              <w:t xml:space="preserve">  → nếu cờ resume = true và game chưa kết thúc</w:t>
              <w:br/>
              <w:t xml:space="preserve">       → SetGameplayActive(true)</w:t>
              <w:br/>
              <w:t xml:space="preserve">  → xóa cờ resume</w:t>
            </w:r>
          </w:p>
        </w:tc>
      </w:tr>
    </w:tbl>
    <w:p>
      <w:pPr>
        <w:spacing w:after="40"/>
      </w:pPr>
    </w:p>
    <w:p>
      <w:pPr>
        <w:pStyle w:val="ListBullet"/>
        <w:spacing w:before="0" w:after="80" w:line="300" w:lineRule="auto"/>
        <w:ind w:left="540" w:hanging="270"/>
      </w:pPr>
      <w:r>
        <w:rPr>
          <w:rFonts w:ascii="Calibri" w:hAnsi="Calibri"/>
          <w:color w:val="0B2545"/>
          <w:sz w:val="22"/>
        </w:rPr>
        <w:t>Đóng Pause bằng ClosePanel và bấm Resume đi qua cùng một cơ chế, nên swipe được trả lại ở cả hai cách.</w:t>
      </w:r>
    </w:p>
    <w:p>
      <w:pPr>
        <w:pStyle w:val="ListBullet"/>
        <w:spacing w:before="0" w:after="80" w:line="300" w:lineRule="auto"/>
        <w:ind w:left="540" w:hanging="270"/>
      </w:pPr>
      <w:r>
        <w:rPr>
          <w:rFonts w:ascii="Calibri" w:hAnsi="Calibri"/>
          <w:color w:val="0B2545"/>
          <w:sz w:val="22"/>
        </w:rPr>
        <w:t>Shop hoặc HomePage không đặt cờ resume. Vì vậy đóng UI ở menu không thể bật điều khiển nhân vật phía sau.</w:t>
      </w:r>
    </w:p>
    <w:p>
      <w:pPr>
        <w:pStyle w:val="ListBullet"/>
        <w:spacing w:before="0" w:after="80" w:line="300" w:lineRule="auto"/>
        <w:ind w:left="540" w:hanging="270"/>
      </w:pPr>
      <w:r>
        <w:rPr>
          <w:rFonts w:ascii="Calibri" w:hAnsi="Calibri"/>
          <w:color w:val="0B2545"/>
          <w:sz w:val="22"/>
        </w:rPr>
        <w:t>Khi Win/Lose, WinLoseManager.isGameEnded ngăn việc khôi phục input để người chơi không đi tiếp trong lúc màn kết quả đang hiện.</w:t>
      </w:r>
    </w:p>
    <w:p>
      <w:pPr>
        <w:pStyle w:val="Heading2"/>
        <w:keepNext/>
      </w:pPr>
      <w:r>
        <w:t>7.3. Level loop: bắt đầu một vòng mới từ Level1</w:t>
      </w:r>
    </w:p>
    <w:p>
      <w:pPr>
        <w:spacing w:before="0" w:after="120" w:line="300" w:lineRule="auto"/>
      </w:pPr>
      <w:r>
        <w:rPr>
          <w:rFonts w:ascii="Calibri" w:hAnsi="Calibri"/>
          <w:color w:val="0B2545"/>
          <w:sz w:val="22"/>
        </w:rPr>
        <w:t>Tệp chính: Assets/Scripts/Manager/ButtonManager.cs. Hàm dùng chung TryGetNextLoopLevel(currentLevel, out targetLevel) là nguồn quyết định duy nhất cho việc chuyển level. Nếu Resources/Maps/Level{current + 1} tồn tại, hàm chọn màn đó; nếu không tồn tại, hàm trả FirstPlayableLevel = 1.</w:t>
      </w:r>
    </w:p>
    <w:tbl>
      <w:tblPr>
        <w:tblW w:type="dxa" w:w="9360"/>
        <w:tblLayout w:type="fixed"/>
        <w:tblLook w:firstColumn="1" w:firstRow="1" w:lastColumn="0" w:lastRow="0" w:noHBand="0" w:noVBand="1" w:val="04A0"/>
        <w:tblInd w:w="120" w:type="dxa"/>
        <w:tblBorders>
          <w:top w:val="single" w:sz="6" w:color="B7C6D9"/>
          <w:left w:val="single" w:sz="6" w:color="B7C6D9"/>
          <w:bottom w:val="single" w:sz="6" w:color="B7C6D9"/>
          <w:right w:val="single" w:sz="6" w:color="B7C6D9"/>
          <w:insideH w:val="single" w:sz="6" w:color="B7C6D9"/>
          <w:insideV w:val="single" w:sz="6" w:color="B7C6D9"/>
        </w:tblBorders>
      </w:tblPr>
      <w:tblGrid>
        <w:gridCol w:w="9360"/>
      </w:tblGrid>
      <w:tr>
        <w:tc>
          <w:tcPr>
            <w:tcW w:type="dxa" w:w="9360"/>
            <w:tcMar>
              <w:top w:w="80" w:type="dxa"/>
              <w:bottom w:w="80" w:type="dxa"/>
              <w:start w:w="120" w:type="dxa"/>
              <w:end w:w="120" w:type="dxa"/>
            </w:tcMar>
            <w:vAlign w:val="center"/>
            <w:shd w:fill="F7F9FB" w:val="clear"/>
          </w:tcPr>
          <w:p>
            <w:pPr>
              <w:spacing w:before="40" w:after="40" w:line="240" w:lineRule="auto"/>
            </w:pPr>
            <w:r>
              <w:rPr>
                <w:rFonts w:ascii="Courier New" w:hAnsi="Courier New"/>
                <w:color w:val="1E3550"/>
                <w:sz w:val="16"/>
              </w:rPr>
              <w:t>int nextLevel = currentLevel + 1;</w:t>
              <w:br/>
              <w:t>if (LevelManager.Instance.HasLevel(nextLevel))</w:t>
              <w:br/>
              <w:t xml:space="preserve">    targetLevel = nextLevel;</w:t>
              <w:br/>
              <w:t>else</w:t>
              <w:br/>
              <w:t xml:space="preserve">    targetLevel = FirstPlayableLevel; // Level1</w:t>
              <w:br/>
              <w:br/>
              <w:t>LevelManager.Instance.TryStartLevel(targetLevel.ToString());</w:t>
            </w:r>
          </w:p>
        </w:tc>
      </w:tr>
    </w:tbl>
    <w:p>
      <w:pPr>
        <w:spacing w:after="40"/>
      </w:pPr>
    </w:p>
    <w:p>
      <w:pPr>
        <w:pStyle w:val="ListBullet"/>
        <w:spacing w:before="0" w:after="80" w:line="300" w:lineRule="auto"/>
        <w:ind w:left="540" w:hanging="270"/>
      </w:pPr>
      <w:r>
        <w:rPr>
          <w:rFonts w:ascii="Calibri" w:hAnsi="Calibri"/>
          <w:color w:val="0B2545"/>
          <w:sz w:val="22"/>
        </w:rPr>
        <w:t>NextBtn dùng hàm này để Level3 → Level1 ngay lập tức khi không có Level4.</w:t>
      </w:r>
    </w:p>
    <w:p>
      <w:pPr>
        <w:pStyle w:val="ListBullet"/>
        <w:spacing w:before="0" w:after="80" w:line="300" w:lineRule="auto"/>
        <w:ind w:left="540" w:hanging="270"/>
      </w:pPr>
      <w:r>
        <w:rPr>
          <w:rFonts w:ascii="Calibri" w:hAnsi="Calibri"/>
          <w:color w:val="0B2545"/>
          <w:sz w:val="22"/>
        </w:rPr>
        <w:t>HomeBtn dùng hàm này khi rời bảng Win, nên map được chuẩn bị là Level1. Lần bấm Play sau đó không còn quay lại Level3.</w:t>
      </w:r>
    </w:p>
    <w:p>
      <w:pPr>
        <w:pStyle w:val="ListBullet"/>
        <w:spacing w:before="0" w:after="80" w:line="300" w:lineRule="auto"/>
        <w:ind w:left="540" w:hanging="270"/>
      </w:pPr>
      <w:r>
        <w:rPr>
          <w:rFonts w:ascii="Calibri" w:hAnsi="Calibri"/>
          <w:color w:val="0B2545"/>
          <w:sz w:val="22"/>
        </w:rPr>
        <w:t>LevelBtn dùng hàm này để CurrentLevel trong SaveGame không kẹt ở màn cuối khi người chơi trở về menu level.</w:t>
      </w:r>
    </w:p>
    <w:p>
      <w:pPr>
        <w:pStyle w:val="ListBullet"/>
        <w:spacing w:before="0" w:after="80" w:line="300" w:lineRule="auto"/>
        <w:ind w:left="540" w:hanging="270"/>
      </w:pPr>
      <w:r>
        <w:rPr>
          <w:rFonts w:ascii="Calibri" w:hAnsi="Calibri"/>
          <w:color w:val="0B2545"/>
          <w:sz w:val="22"/>
        </w:rPr>
        <w:t>TryStartLevel là nơi nạp map, gọi ResetResult(), respawn nhân vật và chỉ ghi CurrentLevel sau khi map/LevelContext hợp lệ. HighestLevel không bị reset nên quyền mở màn vẫn được giữ.</w:t>
      </w:r>
    </w:p>
    <w:p>
      <w:pPr>
        <w:pStyle w:val="Heading2"/>
        <w:keepNext/>
      </w:pPr>
      <w:r>
        <w:t>7.4. Unlock, skin preview và màu cảnh</w:t>
      </w:r>
    </w:p>
    <w:p>
      <w:pPr>
        <w:spacing w:before="0" w:after="120" w:line="300" w:lineRule="auto"/>
      </w:pPr>
      <w:r>
        <w:rPr>
          <w:rFonts w:ascii="Calibri" w:hAnsi="Calibri"/>
          <w:color w:val="0B2545"/>
          <w:sz w:val="22"/>
        </w:rPr>
        <w:t>Unlock.cs tạo confetti mỗi lần Unlock UI bật. Instance được spawn trước Main Camera, scale root theo confettiScale, dùng unscaled time để không bị dừng khi popup pause game, sorting order 100 để hiển thị trên UI và tự hủy sau confettiDuration.</w:t>
      </w:r>
    </w:p>
    <w:p>
      <w:pPr>
        <w:pStyle w:val="ListBullet"/>
        <w:spacing w:before="0" w:after="80" w:line="300" w:lineRule="auto"/>
        <w:ind w:left="540" w:hanging="270"/>
      </w:pPr>
      <w:r>
        <w:rPr>
          <w:rFonts w:ascii="Calibri" w:hAnsi="Calibri"/>
          <w:color w:val="0B2545"/>
          <w:sz w:val="22"/>
        </w:rPr>
        <w:t>SkinShopManager.cs phát PlayWin() sau khi Unlock UI bật. AudioManager tự kiểm tra cài đặt tắt SFX.</w:t>
      </w:r>
    </w:p>
    <w:p>
      <w:pPr>
        <w:pStyle w:val="ListBullet"/>
        <w:spacing w:before="0" w:after="80" w:line="300" w:lineRule="auto"/>
        <w:ind w:left="540" w:hanging="270"/>
      </w:pPr>
      <w:r>
        <w:rPr>
          <w:rFonts w:ascii="Calibri" w:hAnsi="Calibri"/>
          <w:color w:val="0B2545"/>
          <w:sz w:val="22"/>
        </w:rPr>
        <w:t>Board.prefab và SkinCard_Prefab.prefab đặt Image tint về trắng cùng Preserve Aspect, để sprite skin không bị nhân thành màu đen và không méo tỉ lệ.</w:t>
      </w:r>
    </w:p>
    <w:p>
      <w:pPr>
        <w:pStyle w:val="ListBullet"/>
        <w:spacing w:before="0" w:after="80" w:line="300" w:lineRule="auto"/>
        <w:ind w:left="540" w:hanging="270"/>
      </w:pPr>
      <w:r>
        <w:rPr>
          <w:rFonts w:ascii="Calibri" w:hAnsi="Calibri"/>
          <w:color w:val="0B2545"/>
          <w:sz w:val="22"/>
        </w:rPr>
        <w:t>Scene 1 dùng Ambient Mode Flat, Ambient Sky Color xám trung tính và Reflection Intensity 0.2 để hạn chế ám xanh từ skybox/reflection.</w:t>
      </w:r>
    </w:p>
    <w:p>
      <w:pPr>
        <w:pStyle w:val="Heading1"/>
        <w:keepNext/>
      </w:pPr>
      <w:r>
        <w:t>8. Nhật ký thay đổi theo file</w:t>
      </w:r>
    </w:p>
    <w:tbl>
      <w:tblPr>
        <w:tblW w:type="dxa" w:w="9360"/>
        <w:tblLayout w:type="fixed"/>
        <w:tblLook w:firstColumn="1" w:firstRow="1" w:lastColumn="0" w:lastRow="0" w:noHBand="0" w:noVBand="1" w:val="04A0"/>
        <w:tblInd w:w="120" w:type="dxa"/>
        <w:tblBorders>
          <w:top w:val="single" w:sz="6" w:color="B7C6D9"/>
          <w:left w:val="single" w:sz="6" w:color="B7C6D9"/>
          <w:bottom w:val="single" w:sz="6" w:color="B7C6D9"/>
          <w:right w:val="single" w:sz="6" w:color="B7C6D9"/>
          <w:insideH w:val="single" w:sz="6" w:color="B7C6D9"/>
          <w:insideV w:val="single" w:sz="6" w:color="B7C6D9"/>
        </w:tblBorders>
      </w:tblPr>
      <w:tblGrid>
        <w:gridCol w:w="1550"/>
        <w:gridCol w:w="3400"/>
        <w:gridCol w:w="4410"/>
      </w:tblGrid>
      <w:tr>
        <w:trPr>
          <w:tblHeader w:val="true"/>
        </w:trPr>
        <w:tc>
          <w:tcPr>
            <w:tcW w:type="dxa" w:w="1550"/>
            <w:tcMar>
              <w:top w:w="80" w:type="dxa"/>
              <w:bottom w:w="80" w:type="dxa"/>
              <w:start w:w="120" w:type="dxa"/>
              <w:end w:w="120" w:type="dxa"/>
            </w:tcMar>
            <w:vAlign w:val="center"/>
            <w:shd w:fill="E8EEF5" w:val="clear"/>
          </w:tcPr>
          <w:p>
            <w:pPr>
              <w:spacing w:before="0" w:after="0" w:line="264" w:lineRule="auto"/>
              <w:jc w:val="left"/>
            </w:pPr>
            <w:r>
              <w:rPr>
                <w:rFonts w:ascii="Calibri" w:hAnsi="Calibri"/>
                <w:b/>
                <w:color w:val="1F4D78"/>
                <w:sz w:val="18"/>
              </w:rPr>
              <w:t>Mốc</w:t>
            </w:r>
          </w:p>
        </w:tc>
        <w:tc>
          <w:tcPr>
            <w:tcW w:type="dxa" w:w="3400"/>
            <w:tcMar>
              <w:top w:w="80" w:type="dxa"/>
              <w:bottom w:w="80" w:type="dxa"/>
              <w:start w:w="120" w:type="dxa"/>
              <w:end w:w="120" w:type="dxa"/>
            </w:tcMar>
            <w:vAlign w:val="center"/>
            <w:shd w:fill="E8EEF5" w:val="clear"/>
          </w:tcPr>
          <w:p>
            <w:pPr>
              <w:spacing w:before="0" w:after="0" w:line="264" w:lineRule="auto"/>
              <w:jc w:val="left"/>
            </w:pPr>
            <w:r>
              <w:rPr>
                <w:rFonts w:ascii="Calibri" w:hAnsi="Calibri"/>
                <w:b/>
                <w:color w:val="1F4D78"/>
                <w:sz w:val="18"/>
              </w:rPr>
              <w:t>Tệp thay đổi</w:t>
            </w:r>
          </w:p>
        </w:tc>
        <w:tc>
          <w:tcPr>
            <w:tcW w:type="dxa" w:w="4410"/>
            <w:tcMar>
              <w:top w:w="80" w:type="dxa"/>
              <w:bottom w:w="80" w:type="dxa"/>
              <w:start w:w="120" w:type="dxa"/>
              <w:end w:w="120" w:type="dxa"/>
            </w:tcMar>
            <w:vAlign w:val="center"/>
            <w:shd w:fill="E8EEF5" w:val="clear"/>
          </w:tcPr>
          <w:p>
            <w:pPr>
              <w:spacing w:before="0" w:after="0" w:line="264" w:lineRule="auto"/>
              <w:jc w:val="left"/>
            </w:pPr>
            <w:r>
              <w:rPr>
                <w:rFonts w:ascii="Calibri" w:hAnsi="Calibri"/>
                <w:b/>
                <w:color w:val="1F4D78"/>
                <w:sz w:val="18"/>
              </w:rPr>
              <w:t>Nội dung / tác động</w:t>
            </w:r>
          </w:p>
        </w:tc>
      </w:tr>
      <w:tr>
        <w:tc>
          <w:tcPr>
            <w:tcW w:type="dxa" w:w="1550"/>
          </w:tcPr>
          <w:p>
            <w:pPr>
              <w:spacing w:before="0" w:after="0" w:line="264" w:lineRule="auto"/>
              <w:jc w:val="left"/>
            </w:pPr>
            <w:r>
              <w:rPr>
                <w:rFonts w:ascii="Calibri" w:hAnsi="Calibri"/>
                <w:b w:val="0"/>
                <w:color w:val="0B2545"/>
                <w:sz w:val="18"/>
              </w:rPr>
              <w:t>Màu cảnh</w:t>
            </w:r>
          </w:p>
        </w:tc>
        <w:tc>
          <w:tcPr>
            <w:tcW w:type="dxa" w:w="3400"/>
          </w:tcPr>
          <w:p>
            <w:pPr>
              <w:spacing w:before="0" w:after="0" w:line="264" w:lineRule="auto"/>
              <w:jc w:val="left"/>
            </w:pPr>
            <w:r>
              <w:rPr>
                <w:rFonts w:ascii="Calibri" w:hAnsi="Calibri"/>
                <w:b w:val="0"/>
                <w:color w:val="0B2545"/>
                <w:sz w:val="18"/>
              </w:rPr>
              <w:t>Assets/Scenes/1.unity</w:t>
            </w:r>
          </w:p>
        </w:tc>
        <w:tc>
          <w:tcPr>
            <w:tcW w:type="dxa" w:w="4410"/>
          </w:tcPr>
          <w:p>
            <w:pPr>
              <w:spacing w:before="0" w:after="0" w:line="264" w:lineRule="auto"/>
              <w:jc w:val="left"/>
            </w:pPr>
            <w:r>
              <w:rPr>
                <w:rFonts w:ascii="Calibri" w:hAnsi="Calibri"/>
                <w:b w:val="0"/>
                <w:color w:val="0B2545"/>
                <w:sz w:val="18"/>
              </w:rPr>
              <w:t>Đổi ambient sang trung tính, Flat ambient và reflection 0.2 để màu vật thể bớt xanh.</w:t>
            </w:r>
          </w:p>
        </w:tc>
      </w:tr>
      <w:tr>
        <w:tc>
          <w:tcPr>
            <w:tcW w:type="dxa" w:w="1550"/>
          </w:tcPr>
          <w:p>
            <w:pPr>
              <w:spacing w:before="0" w:after="0" w:line="264" w:lineRule="auto"/>
              <w:jc w:val="left"/>
            </w:pPr>
            <w:r>
              <w:rPr>
                <w:rFonts w:ascii="Calibri" w:hAnsi="Calibri"/>
                <w:b w:val="0"/>
                <w:color w:val="0B2545"/>
                <w:sz w:val="18"/>
              </w:rPr>
              <w:t>Icon shop</w:t>
            </w:r>
          </w:p>
        </w:tc>
        <w:tc>
          <w:tcPr>
            <w:tcW w:type="dxa" w:w="3400"/>
          </w:tcPr>
          <w:p>
            <w:pPr>
              <w:spacing w:before="0" w:after="0" w:line="264" w:lineRule="auto"/>
              <w:jc w:val="left"/>
            </w:pPr>
            <w:r>
              <w:rPr>
                <w:rFonts w:ascii="Calibri" w:hAnsi="Calibri"/>
                <w:b w:val="0"/>
                <w:color w:val="0B2545"/>
                <w:sz w:val="18"/>
              </w:rPr>
              <w:t>Assets/Prefab/Board.prefab; SkinCard_Prefab.prefab</w:t>
            </w:r>
          </w:p>
        </w:tc>
        <w:tc>
          <w:tcPr>
            <w:tcW w:type="dxa" w:w="4410"/>
          </w:tcPr>
          <w:p>
            <w:pPr>
              <w:spacing w:before="0" w:after="0" w:line="264" w:lineRule="auto"/>
              <w:jc w:val="left"/>
            </w:pPr>
            <w:r>
              <w:rPr>
                <w:rFonts w:ascii="Calibri" w:hAnsi="Calibri"/>
                <w:b w:val="0"/>
                <w:color w:val="0B2545"/>
                <w:sz w:val="18"/>
              </w:rPr>
              <w:t>Tint Image icon trắng, Preserve Aspect bật. Board là prefab mà shop hiện đang Instantiate.</w:t>
            </w:r>
          </w:p>
        </w:tc>
      </w:tr>
      <w:tr>
        <w:tc>
          <w:tcPr>
            <w:tcW w:type="dxa" w:w="1550"/>
          </w:tcPr>
          <w:p>
            <w:pPr>
              <w:spacing w:before="0" w:after="0" w:line="264" w:lineRule="auto"/>
              <w:jc w:val="left"/>
            </w:pPr>
            <w:r>
              <w:rPr>
                <w:rFonts w:ascii="Calibri" w:hAnsi="Calibri"/>
                <w:b w:val="0"/>
                <w:color w:val="0B2545"/>
                <w:sz w:val="18"/>
              </w:rPr>
              <w:t>Unlock effect</w:t>
            </w:r>
          </w:p>
        </w:tc>
        <w:tc>
          <w:tcPr>
            <w:tcW w:type="dxa" w:w="3400"/>
          </w:tcPr>
          <w:p>
            <w:pPr>
              <w:spacing w:before="0" w:after="0" w:line="264" w:lineRule="auto"/>
              <w:jc w:val="left"/>
            </w:pPr>
            <w:r>
              <w:rPr>
                <w:rFonts w:ascii="Calibri" w:hAnsi="Calibri"/>
                <w:b w:val="0"/>
                <w:color w:val="0B2545"/>
                <w:sz w:val="18"/>
              </w:rPr>
              <w:t>Assets/Scripts/Object/Unlock.cs; Assets/Scenes/1.unity</w:t>
            </w:r>
          </w:p>
        </w:tc>
        <w:tc>
          <w:tcPr>
            <w:tcW w:type="dxa" w:w="4410"/>
          </w:tcPr>
          <w:p>
            <w:pPr>
              <w:spacing w:before="0" w:after="0" w:line="264" w:lineRule="auto"/>
              <w:jc w:val="left"/>
            </w:pPr>
            <w:r>
              <w:rPr>
                <w:rFonts w:ascii="Calibri" w:hAnsi="Calibri"/>
                <w:b w:val="0"/>
                <w:color w:val="0B2545"/>
                <w:sz w:val="18"/>
              </w:rPr>
              <w:t>Gán confetti, scale 0.35, 5 giây, unscaled time, sorting UI và tự hủy instance.</w:t>
            </w:r>
          </w:p>
        </w:tc>
      </w:tr>
      <w:tr>
        <w:tc>
          <w:tcPr>
            <w:tcW w:type="dxa" w:w="1550"/>
          </w:tcPr>
          <w:p>
            <w:pPr>
              <w:spacing w:before="0" w:after="0" w:line="264" w:lineRule="auto"/>
              <w:jc w:val="left"/>
            </w:pPr>
            <w:r>
              <w:rPr>
                <w:rFonts w:ascii="Calibri" w:hAnsi="Calibri"/>
                <w:b w:val="0"/>
                <w:color w:val="0B2545"/>
                <w:sz w:val="18"/>
              </w:rPr>
              <w:t>SFX unlock</w:t>
            </w:r>
          </w:p>
        </w:tc>
        <w:tc>
          <w:tcPr>
            <w:tcW w:type="dxa" w:w="3400"/>
          </w:tcPr>
          <w:p>
            <w:pPr>
              <w:spacing w:before="0" w:after="0" w:line="264" w:lineRule="auto"/>
              <w:jc w:val="left"/>
            </w:pPr>
            <w:r>
              <w:rPr>
                <w:rFonts w:ascii="Calibri" w:hAnsi="Calibri"/>
                <w:b w:val="0"/>
                <w:color w:val="0B2545"/>
                <w:sz w:val="18"/>
              </w:rPr>
              <w:t>Assets/Scripts/ShopAndCurrency/Shop/SkinShopManager.cs</w:t>
            </w:r>
          </w:p>
        </w:tc>
        <w:tc>
          <w:tcPr>
            <w:tcW w:type="dxa" w:w="4410"/>
          </w:tcPr>
          <w:p>
            <w:pPr>
              <w:spacing w:before="0" w:after="0" w:line="264" w:lineRule="auto"/>
              <w:jc w:val="left"/>
            </w:pPr>
            <w:r>
              <w:rPr>
                <w:rFonts w:ascii="Calibri" w:hAnsi="Calibri"/>
                <w:b w:val="0"/>
                <w:color w:val="0B2545"/>
                <w:sz w:val="18"/>
              </w:rPr>
              <w:t>Phát PlayWin sau khi unlock UI mở, có null-check AudioManager.</w:t>
            </w:r>
          </w:p>
        </w:tc>
      </w:tr>
      <w:tr>
        <w:tc>
          <w:tcPr>
            <w:tcW w:type="dxa" w:w="1550"/>
          </w:tcPr>
          <w:p>
            <w:pPr>
              <w:spacing w:before="0" w:after="0" w:line="264" w:lineRule="auto"/>
              <w:jc w:val="left"/>
            </w:pPr>
            <w:r>
              <w:rPr>
                <w:rFonts w:ascii="Calibri" w:hAnsi="Calibri"/>
                <w:b w:val="0"/>
                <w:color w:val="0B2545"/>
                <w:sz w:val="18"/>
              </w:rPr>
              <w:t>ButtonGroup</w:t>
            </w:r>
          </w:p>
        </w:tc>
        <w:tc>
          <w:tcPr>
            <w:tcW w:type="dxa" w:w="3400"/>
          </w:tcPr>
          <w:p>
            <w:pPr>
              <w:spacing w:before="0" w:after="0" w:line="264" w:lineRule="auto"/>
              <w:jc w:val="left"/>
            </w:pPr>
            <w:r>
              <w:rPr>
                <w:rFonts w:ascii="Calibri" w:hAnsi="Calibri"/>
                <w:b w:val="0"/>
                <w:color w:val="0B2545"/>
                <w:sz w:val="18"/>
              </w:rPr>
              <w:t>Assets/Scripts/Manager/ButtonManager.cs; Assets/Scenes/1.unity</w:t>
            </w:r>
          </w:p>
        </w:tc>
        <w:tc>
          <w:tcPr>
            <w:tcW w:type="dxa" w:w="4410"/>
          </w:tcPr>
          <w:p>
            <w:pPr>
              <w:spacing w:before="0" w:after="0" w:line="264" w:lineRule="auto"/>
              <w:jc w:val="left"/>
            </w:pPr>
            <w:r>
              <w:rPr>
                <w:rFonts w:ascii="Calibri" w:hAnsi="Calibri"/>
                <w:b w:val="0"/>
                <w:color w:val="0B2545"/>
                <w:sz w:val="18"/>
              </w:rPr>
              <w:t>Ẩn nhóm nút Stop-Popup ở Home/Shop/menu level; chỉ bật khi Play.</w:t>
            </w:r>
          </w:p>
        </w:tc>
      </w:tr>
      <w:tr>
        <w:tc>
          <w:tcPr>
            <w:tcW w:type="dxa" w:w="1550"/>
          </w:tcPr>
          <w:p>
            <w:pPr>
              <w:spacing w:before="0" w:after="0" w:line="264" w:lineRule="auto"/>
              <w:jc w:val="left"/>
            </w:pPr>
            <w:r>
              <w:rPr>
                <w:rFonts w:ascii="Calibri" w:hAnsi="Calibri"/>
                <w:b w:val="0"/>
                <w:color w:val="0B2545"/>
                <w:sz w:val="18"/>
              </w:rPr>
              <w:t>Swipe</w:t>
            </w:r>
          </w:p>
        </w:tc>
        <w:tc>
          <w:tcPr>
            <w:tcW w:type="dxa" w:w="3400"/>
          </w:tcPr>
          <w:p>
            <w:pPr>
              <w:spacing w:before="0" w:after="0" w:line="264" w:lineRule="auto"/>
              <w:jc w:val="left"/>
            </w:pPr>
            <w:r>
              <w:rPr>
                <w:rFonts w:ascii="Calibri" w:hAnsi="Calibri"/>
                <w:b w:val="0"/>
                <w:color w:val="0B2545"/>
                <w:sz w:val="18"/>
              </w:rPr>
              <w:t>Assets/Scripts/Player/PlayerMoving.cs; Assets/Scenes/1.unity</w:t>
            </w:r>
          </w:p>
        </w:tc>
        <w:tc>
          <w:tcPr>
            <w:tcW w:type="dxa" w:w="4410"/>
          </w:tcPr>
          <w:p>
            <w:pPr>
              <w:spacing w:before="0" w:after="0" w:line="264" w:lineRule="auto"/>
              <w:jc w:val="left"/>
            </w:pPr>
            <w:r>
              <w:rPr>
                <w:rFonts w:ascii="Calibri" w:hAnsi="Calibri"/>
                <w:b w:val="0"/>
                <w:color w:val="0B2545"/>
                <w:sz w:val="18"/>
              </w:rPr>
              <w:t>Nhận gesture khi nhân vật đang chạy, buffer một lệnh và giảm threshold xuống 35 px.</w:t>
            </w:r>
          </w:p>
        </w:tc>
      </w:tr>
      <w:tr>
        <w:tc>
          <w:tcPr>
            <w:tcW w:type="dxa" w:w="1550"/>
          </w:tcPr>
          <w:p>
            <w:pPr>
              <w:spacing w:before="0" w:after="0" w:line="264" w:lineRule="auto"/>
              <w:jc w:val="left"/>
            </w:pPr>
            <w:r>
              <w:rPr>
                <w:rFonts w:ascii="Calibri" w:hAnsi="Calibri"/>
                <w:b w:val="0"/>
                <w:color w:val="0B2545"/>
                <w:sz w:val="18"/>
              </w:rPr>
              <w:t>ClosePanel</w:t>
            </w:r>
          </w:p>
        </w:tc>
        <w:tc>
          <w:tcPr>
            <w:tcW w:type="dxa" w:w="3400"/>
          </w:tcPr>
          <w:p>
            <w:pPr>
              <w:spacing w:before="0" w:after="0" w:line="264" w:lineRule="auto"/>
              <w:jc w:val="left"/>
            </w:pPr>
            <w:r>
              <w:rPr>
                <w:rFonts w:ascii="Calibri" w:hAnsi="Calibri"/>
                <w:b w:val="0"/>
                <w:color w:val="0B2545"/>
                <w:sz w:val="18"/>
              </w:rPr>
              <w:t>Assets/Scripts/Manager/GameManager.cs; ButtonManager.cs</w:t>
            </w:r>
          </w:p>
        </w:tc>
        <w:tc>
          <w:tcPr>
            <w:tcW w:type="dxa" w:w="4410"/>
          </w:tcPr>
          <w:p>
            <w:pPr>
              <w:spacing w:before="0" w:after="0" w:line="264" w:lineRule="auto"/>
              <w:jc w:val="left"/>
            </w:pPr>
            <w:r>
              <w:rPr>
                <w:rFonts w:ascii="Calibri" w:hAnsi="Calibri"/>
                <w:b w:val="0"/>
                <w:color w:val="0B2545"/>
                <w:sz w:val="18"/>
              </w:rPr>
              <w:t>Theo dõi IsGameplayActive và khôi phục input đúng khi đóng Pause/Setting từ gameplay.</w:t>
            </w:r>
          </w:p>
        </w:tc>
      </w:tr>
      <w:tr>
        <w:tc>
          <w:tcPr>
            <w:tcW w:type="dxa" w:w="1550"/>
          </w:tcPr>
          <w:p>
            <w:pPr>
              <w:spacing w:before="0" w:after="0" w:line="264" w:lineRule="auto"/>
              <w:jc w:val="left"/>
            </w:pPr>
            <w:r>
              <w:rPr>
                <w:rFonts w:ascii="Calibri" w:hAnsi="Calibri"/>
                <w:b w:val="0"/>
                <w:color w:val="0B2545"/>
                <w:sz w:val="18"/>
              </w:rPr>
              <w:t>Loop level</w:t>
            </w:r>
          </w:p>
        </w:tc>
        <w:tc>
          <w:tcPr>
            <w:tcW w:type="dxa" w:w="3400"/>
          </w:tcPr>
          <w:p>
            <w:pPr>
              <w:spacing w:before="0" w:after="0" w:line="264" w:lineRule="auto"/>
              <w:jc w:val="left"/>
            </w:pPr>
            <w:r>
              <w:rPr>
                <w:rFonts w:ascii="Calibri" w:hAnsi="Calibri"/>
                <w:b w:val="0"/>
                <w:color w:val="0B2545"/>
                <w:sz w:val="18"/>
              </w:rPr>
              <w:t>Assets/Scripts/Manager/ButtonManager.cs</w:t>
            </w:r>
          </w:p>
        </w:tc>
        <w:tc>
          <w:tcPr>
            <w:tcW w:type="dxa" w:w="4410"/>
          </w:tcPr>
          <w:p>
            <w:pPr>
              <w:spacing w:before="0" w:after="0" w:line="264" w:lineRule="auto"/>
              <w:jc w:val="left"/>
            </w:pPr>
            <w:r>
              <w:rPr>
                <w:rFonts w:ascii="Calibri" w:hAnsi="Calibri"/>
                <w:b w:val="0"/>
                <w:color w:val="0B2545"/>
                <w:sz w:val="18"/>
              </w:rPr>
              <w:t>Tập trung quy tắc level tiếp theo; Level3 → Level1 cho Next, Home và menu level.</w:t>
            </w:r>
          </w:p>
        </w:tc>
      </w:tr>
    </w:tbl>
    <w:p>
      <w:pPr>
        <w:spacing w:after="40"/>
      </w:pPr>
    </w:p>
    <w:p>
      <w:pPr>
        <w:pStyle w:val="Heading1"/>
        <w:keepNext/>
      </w:pPr>
      <w:r>
        <w:t>9. Lỗi gặp phải và cách giải quyết</w:t>
      </w:r>
    </w:p>
    <w:tbl>
      <w:tblPr>
        <w:tblW w:type="dxa" w:w="9360"/>
        <w:tblLayout w:type="fixed"/>
        <w:tblLook w:firstColumn="1" w:firstRow="1" w:lastColumn="0" w:lastRow="0" w:noHBand="0" w:noVBand="1" w:val="04A0"/>
        <w:tblInd w:w="120" w:type="dxa"/>
        <w:tblBorders>
          <w:top w:val="single" w:sz="6" w:color="B7C6D9"/>
          <w:left w:val="single" w:sz="6" w:color="B7C6D9"/>
          <w:bottom w:val="single" w:sz="6" w:color="B7C6D9"/>
          <w:right w:val="single" w:sz="6" w:color="B7C6D9"/>
          <w:insideH w:val="single" w:sz="6" w:color="B7C6D9"/>
          <w:insideV w:val="single" w:sz="6" w:color="B7C6D9"/>
        </w:tblBorders>
      </w:tblPr>
      <w:tblGrid>
        <w:gridCol w:w="2000"/>
        <w:gridCol w:w="2200"/>
        <w:gridCol w:w="3250"/>
        <w:gridCol w:w="1910"/>
      </w:tblGrid>
      <w:tr>
        <w:trPr>
          <w:tblHeader w:val="true"/>
        </w:trPr>
        <w:tc>
          <w:tcPr>
            <w:tcW w:type="dxa" w:w="2000"/>
            <w:tcMar>
              <w:top w:w="80" w:type="dxa"/>
              <w:bottom w:w="80" w:type="dxa"/>
              <w:start w:w="120" w:type="dxa"/>
              <w:end w:w="120" w:type="dxa"/>
            </w:tcMar>
            <w:vAlign w:val="center"/>
            <w:shd w:fill="E8EEF5" w:val="clear"/>
          </w:tcPr>
          <w:p>
            <w:pPr>
              <w:spacing w:before="0" w:after="0" w:line="264" w:lineRule="auto"/>
              <w:jc w:val="left"/>
            </w:pPr>
            <w:r>
              <w:rPr>
                <w:rFonts w:ascii="Calibri" w:hAnsi="Calibri"/>
                <w:b/>
                <w:color w:val="1F4D78"/>
                <w:sz w:val="18"/>
              </w:rPr>
              <w:t>Lỗi quan sát</w:t>
            </w:r>
          </w:p>
        </w:tc>
        <w:tc>
          <w:tcPr>
            <w:tcW w:type="dxa" w:w="2200"/>
            <w:tcMar>
              <w:top w:w="80" w:type="dxa"/>
              <w:bottom w:w="80" w:type="dxa"/>
              <w:start w:w="120" w:type="dxa"/>
              <w:end w:w="120" w:type="dxa"/>
            </w:tcMar>
            <w:vAlign w:val="center"/>
            <w:shd w:fill="E8EEF5" w:val="clear"/>
          </w:tcPr>
          <w:p>
            <w:pPr>
              <w:spacing w:before="0" w:after="0" w:line="264" w:lineRule="auto"/>
              <w:jc w:val="left"/>
            </w:pPr>
            <w:r>
              <w:rPr>
                <w:rFonts w:ascii="Calibri" w:hAnsi="Calibri"/>
                <w:b/>
                <w:color w:val="1F4D78"/>
                <w:sz w:val="18"/>
              </w:rPr>
              <w:t>Nguyên nhân</w:t>
            </w:r>
          </w:p>
        </w:tc>
        <w:tc>
          <w:tcPr>
            <w:tcW w:type="dxa" w:w="3250"/>
            <w:tcMar>
              <w:top w:w="80" w:type="dxa"/>
              <w:bottom w:w="80" w:type="dxa"/>
              <w:start w:w="120" w:type="dxa"/>
              <w:end w:w="120" w:type="dxa"/>
            </w:tcMar>
            <w:vAlign w:val="center"/>
            <w:shd w:fill="E8EEF5" w:val="clear"/>
          </w:tcPr>
          <w:p>
            <w:pPr>
              <w:spacing w:before="0" w:after="0" w:line="264" w:lineRule="auto"/>
              <w:jc w:val="left"/>
            </w:pPr>
            <w:r>
              <w:rPr>
                <w:rFonts w:ascii="Calibri" w:hAnsi="Calibri"/>
                <w:b/>
                <w:color w:val="1F4D78"/>
                <w:sz w:val="18"/>
              </w:rPr>
              <w:t>Cách xử lý</w:t>
            </w:r>
          </w:p>
        </w:tc>
        <w:tc>
          <w:tcPr>
            <w:tcW w:type="dxa" w:w="1910"/>
            <w:tcMar>
              <w:top w:w="80" w:type="dxa"/>
              <w:bottom w:w="80" w:type="dxa"/>
              <w:start w:w="120" w:type="dxa"/>
              <w:end w:w="120" w:type="dxa"/>
            </w:tcMar>
            <w:vAlign w:val="center"/>
            <w:shd w:fill="E8EEF5" w:val="clear"/>
          </w:tcPr>
          <w:p>
            <w:pPr>
              <w:spacing w:before="0" w:after="0" w:line="264" w:lineRule="auto"/>
              <w:jc w:val="left"/>
            </w:pPr>
            <w:r>
              <w:rPr>
                <w:rFonts w:ascii="Calibri" w:hAnsi="Calibri"/>
                <w:b/>
                <w:color w:val="1F4D78"/>
                <w:sz w:val="18"/>
              </w:rPr>
              <w:t>Kiểm tra lại</w:t>
            </w:r>
          </w:p>
        </w:tc>
      </w:tr>
      <w:tr>
        <w:tc>
          <w:tcPr>
            <w:tcW w:type="dxa" w:w="2000"/>
          </w:tcPr>
          <w:p>
            <w:pPr>
              <w:spacing w:before="0" w:after="0" w:line="264" w:lineRule="auto"/>
              <w:jc w:val="left"/>
            </w:pPr>
            <w:r>
              <w:rPr>
                <w:rFonts w:ascii="Calibri" w:hAnsi="Calibri"/>
                <w:b w:val="0"/>
                <w:color w:val="0B2545"/>
                <w:sz w:val="18"/>
              </w:rPr>
              <w:t>Cảnh có tông xanh</w:t>
            </w:r>
          </w:p>
        </w:tc>
        <w:tc>
          <w:tcPr>
            <w:tcW w:type="dxa" w:w="2200"/>
          </w:tcPr>
          <w:p>
            <w:pPr>
              <w:spacing w:before="0" w:after="0" w:line="264" w:lineRule="auto"/>
              <w:jc w:val="left"/>
            </w:pPr>
            <w:r>
              <w:rPr>
                <w:rFonts w:ascii="Calibri" w:hAnsi="Calibri"/>
                <w:b w:val="0"/>
                <w:color w:val="0B2545"/>
                <w:sz w:val="18"/>
              </w:rPr>
              <w:t>Ambient skybox/reflection nhuộm màu ánh sáng gián tiếp.</w:t>
            </w:r>
          </w:p>
        </w:tc>
        <w:tc>
          <w:tcPr>
            <w:tcW w:type="dxa" w:w="3250"/>
          </w:tcPr>
          <w:p>
            <w:pPr>
              <w:spacing w:before="0" w:after="0" w:line="264" w:lineRule="auto"/>
              <w:jc w:val="left"/>
            </w:pPr>
            <w:r>
              <w:rPr>
                <w:rFonts w:ascii="Calibri" w:hAnsi="Calibri"/>
                <w:b w:val="0"/>
                <w:color w:val="0B2545"/>
                <w:sz w:val="18"/>
              </w:rPr>
              <w:t>Dùng ambient Flat, Sky Color xám và giảm reflection.</w:t>
            </w:r>
          </w:p>
        </w:tc>
        <w:tc>
          <w:tcPr>
            <w:tcW w:type="dxa" w:w="1910"/>
          </w:tcPr>
          <w:p>
            <w:pPr>
              <w:spacing w:before="0" w:after="0" w:line="264" w:lineRule="auto"/>
              <w:jc w:val="left"/>
            </w:pPr>
            <w:r>
              <w:rPr>
                <w:rFonts w:ascii="Calibri" w:hAnsi="Calibri"/>
                <w:b w:val="0"/>
                <w:color w:val="0B2545"/>
                <w:sz w:val="18"/>
              </w:rPr>
              <w:t>So màu object dưới bóng; kiểm tra thêm material/post-processing nếu còn lệch.</w:t>
            </w:r>
          </w:p>
        </w:tc>
      </w:tr>
      <w:tr>
        <w:tc>
          <w:tcPr>
            <w:tcW w:type="dxa" w:w="2000"/>
          </w:tcPr>
          <w:p>
            <w:pPr>
              <w:spacing w:before="0" w:after="0" w:line="264" w:lineRule="auto"/>
              <w:jc w:val="left"/>
            </w:pPr>
            <w:r>
              <w:rPr>
                <w:rFonts w:ascii="Calibri" w:hAnsi="Calibri"/>
                <w:b w:val="0"/>
                <w:color w:val="0B2545"/>
                <w:sz w:val="18"/>
              </w:rPr>
              <w:t>Icon skin thành ô đen</w:t>
            </w:r>
          </w:p>
        </w:tc>
        <w:tc>
          <w:tcPr>
            <w:tcW w:type="dxa" w:w="2200"/>
          </w:tcPr>
          <w:p>
            <w:pPr>
              <w:spacing w:before="0" w:after="0" w:line="264" w:lineRule="auto"/>
              <w:jc w:val="left"/>
            </w:pPr>
            <w:r>
              <w:rPr>
                <w:rFonts w:ascii="Calibri" w:hAnsi="Calibri"/>
                <w:b w:val="0"/>
                <w:color w:val="0B2545"/>
                <w:sz w:val="18"/>
              </w:rPr>
              <w:t>UI Image nhân màu sprite với tint; tint đen làm toàn bộ sprite đen.</w:t>
            </w:r>
          </w:p>
        </w:tc>
        <w:tc>
          <w:tcPr>
            <w:tcW w:type="dxa" w:w="3250"/>
          </w:tcPr>
          <w:p>
            <w:pPr>
              <w:spacing w:before="0" w:after="0" w:line="264" w:lineRule="auto"/>
              <w:jc w:val="left"/>
            </w:pPr>
            <w:r>
              <w:rPr>
                <w:rFonts w:ascii="Calibri" w:hAnsi="Calibri"/>
                <w:b w:val="0"/>
                <w:color w:val="0B2545"/>
                <w:sz w:val="18"/>
              </w:rPr>
              <w:t>Đặt m_Color trắng và Preserve Aspect cho icon Image.</w:t>
            </w:r>
          </w:p>
        </w:tc>
        <w:tc>
          <w:tcPr>
            <w:tcW w:type="dxa" w:w="1910"/>
          </w:tcPr>
          <w:p>
            <w:pPr>
              <w:spacing w:before="0" w:after="0" w:line="264" w:lineRule="auto"/>
              <w:jc w:val="left"/>
            </w:pPr>
            <w:r>
              <w:rPr>
                <w:rFonts w:ascii="Calibri" w:hAnsi="Calibri"/>
                <w:b w:val="0"/>
                <w:color w:val="0B2545"/>
                <w:sz w:val="18"/>
              </w:rPr>
              <w:t>Mở shop với nhiều skin; thumbnail phải đúng màu, không méo.</w:t>
            </w:r>
          </w:p>
        </w:tc>
      </w:tr>
      <w:tr>
        <w:tc>
          <w:tcPr>
            <w:tcW w:type="dxa" w:w="2000"/>
          </w:tcPr>
          <w:p>
            <w:pPr>
              <w:spacing w:before="0" w:after="0" w:line="264" w:lineRule="auto"/>
              <w:jc w:val="left"/>
            </w:pPr>
            <w:r>
              <w:rPr>
                <w:rFonts w:ascii="Calibri" w:hAnsi="Calibri"/>
                <w:b w:val="0"/>
                <w:color w:val="0B2545"/>
                <w:sz w:val="18"/>
              </w:rPr>
              <w:t>Popup disabled gây Object Reference</w:t>
            </w:r>
          </w:p>
        </w:tc>
        <w:tc>
          <w:tcPr>
            <w:tcW w:type="dxa" w:w="2200"/>
          </w:tcPr>
          <w:p>
            <w:pPr>
              <w:spacing w:before="0" w:after="0" w:line="264" w:lineRule="auto"/>
              <w:jc w:val="left"/>
            </w:pPr>
            <w:r>
              <w:rPr>
                <w:rFonts w:ascii="Calibri" w:hAnsi="Calibri"/>
                <w:b w:val="0"/>
                <w:color w:val="0B2545"/>
                <w:sz w:val="18"/>
              </w:rPr>
              <w:t>Disable GameObject không làm GetComponent null; lỗi thường do field popup hoặc component PopUp chưa được gán.</w:t>
            </w:r>
          </w:p>
        </w:tc>
        <w:tc>
          <w:tcPr>
            <w:tcW w:type="dxa" w:w="3250"/>
          </w:tcPr>
          <w:p>
            <w:pPr>
              <w:spacing w:before="0" w:after="0" w:line="264" w:lineRule="auto"/>
              <w:jc w:val="left"/>
            </w:pPr>
            <w:r>
              <w:rPr>
                <w:rFonts w:ascii="Calibri" w:hAnsi="Calibri"/>
                <w:b w:val="0"/>
                <w:color w:val="0B2545"/>
                <w:sz w:val="18"/>
              </w:rPr>
              <w:t>Gán reference và component trong Inspector; điền title/preview/price trước SetActive(true).</w:t>
            </w:r>
          </w:p>
        </w:tc>
        <w:tc>
          <w:tcPr>
            <w:tcW w:type="dxa" w:w="1910"/>
          </w:tcPr>
          <w:p>
            <w:pPr>
              <w:spacing w:before="0" w:after="0" w:line="264" w:lineRule="auto"/>
              <w:jc w:val="left"/>
            </w:pPr>
            <w:r>
              <w:rPr>
                <w:rFonts w:ascii="Calibri" w:hAnsi="Calibri"/>
                <w:b w:val="0"/>
                <w:color w:val="0B2545"/>
                <w:sz w:val="18"/>
              </w:rPr>
              <w:t>Mở popup mua từ skin chưa sở hữu; không có NullReference.</w:t>
            </w:r>
          </w:p>
        </w:tc>
      </w:tr>
      <w:tr>
        <w:tc>
          <w:tcPr>
            <w:tcW w:type="dxa" w:w="2000"/>
          </w:tcPr>
          <w:p>
            <w:pPr>
              <w:spacing w:before="0" w:after="0" w:line="264" w:lineRule="auto"/>
              <w:jc w:val="left"/>
            </w:pPr>
            <w:r>
              <w:rPr>
                <w:rFonts w:ascii="Calibri" w:hAnsi="Calibri"/>
                <w:b w:val="0"/>
                <w:color w:val="0B2545"/>
                <w:sz w:val="18"/>
              </w:rPr>
              <w:t>Confetti quá to / không thấy</w:t>
            </w:r>
          </w:p>
        </w:tc>
        <w:tc>
          <w:tcPr>
            <w:tcW w:type="dxa" w:w="2200"/>
          </w:tcPr>
          <w:p>
            <w:pPr>
              <w:spacing w:before="0" w:after="0" w:line="264" w:lineRule="auto"/>
              <w:jc w:val="left"/>
            </w:pPr>
            <w:r>
              <w:rPr>
                <w:rFonts w:ascii="Calibri" w:hAnsi="Calibri"/>
                <w:b w:val="0"/>
                <w:color w:val="0B2545"/>
                <w:sz w:val="18"/>
              </w:rPr>
              <w:t>Scale prefab lớn; popup pause làm time scale bằng 0; sorting có thể bị UI che.</w:t>
            </w:r>
          </w:p>
        </w:tc>
        <w:tc>
          <w:tcPr>
            <w:tcW w:type="dxa" w:w="3250"/>
          </w:tcPr>
          <w:p>
            <w:pPr>
              <w:spacing w:before="0" w:after="0" w:line="264" w:lineRule="auto"/>
              <w:jc w:val="left"/>
            </w:pPr>
            <w:r>
              <w:rPr>
                <w:rFonts w:ascii="Calibri" w:hAnsi="Calibri"/>
                <w:b w:val="0"/>
                <w:color w:val="0B2545"/>
                <w:sz w:val="18"/>
              </w:rPr>
              <w:t>Scale instance 0.35, unscaled time và sorting order 100.</w:t>
            </w:r>
          </w:p>
        </w:tc>
        <w:tc>
          <w:tcPr>
            <w:tcW w:type="dxa" w:w="1910"/>
          </w:tcPr>
          <w:p>
            <w:pPr>
              <w:spacing w:before="0" w:after="0" w:line="264" w:lineRule="auto"/>
              <w:jc w:val="left"/>
            </w:pPr>
            <w:r>
              <w:rPr>
                <w:rFonts w:ascii="Calibri" w:hAnsi="Calibri"/>
                <w:b w:val="0"/>
                <w:color w:val="0B2545"/>
                <w:sz w:val="18"/>
              </w:rPr>
              <w:t>Mở Unlock: confetti vừa kích thước, chạy đủ 5 giây trên UI.</w:t>
            </w:r>
          </w:p>
        </w:tc>
      </w:tr>
      <w:tr>
        <w:tc>
          <w:tcPr>
            <w:tcW w:type="dxa" w:w="2000"/>
          </w:tcPr>
          <w:p>
            <w:pPr>
              <w:spacing w:before="0" w:after="0" w:line="264" w:lineRule="auto"/>
              <w:jc w:val="left"/>
            </w:pPr>
            <w:r>
              <w:rPr>
                <w:rFonts w:ascii="Calibri" w:hAnsi="Calibri"/>
                <w:b w:val="0"/>
                <w:color w:val="0B2545"/>
                <w:sz w:val="18"/>
              </w:rPr>
              <w:t>ButtonGroup hiện ở Home</w:t>
            </w:r>
          </w:p>
        </w:tc>
        <w:tc>
          <w:tcPr>
            <w:tcW w:type="dxa" w:w="2200"/>
          </w:tcPr>
          <w:p>
            <w:pPr>
              <w:spacing w:before="0" w:after="0" w:line="264" w:lineRule="auto"/>
              <w:jc w:val="left"/>
            </w:pPr>
            <w:r>
              <w:rPr>
                <w:rFonts w:ascii="Calibri" w:hAnsi="Calibri"/>
                <w:b w:val="0"/>
                <w:color w:val="0B2545"/>
                <w:sz w:val="18"/>
              </w:rPr>
              <w:t>Không có một điểm quản lý trạng thái UI gameplay/menu.</w:t>
            </w:r>
          </w:p>
        </w:tc>
        <w:tc>
          <w:tcPr>
            <w:tcW w:type="dxa" w:w="3250"/>
          </w:tcPr>
          <w:p>
            <w:pPr>
              <w:spacing w:before="0" w:after="0" w:line="264" w:lineRule="auto"/>
              <w:jc w:val="left"/>
            </w:pPr>
            <w:r>
              <w:rPr>
                <w:rFonts w:ascii="Calibri" w:hAnsi="Calibri"/>
                <w:b w:val="0"/>
                <w:color w:val="0B2545"/>
                <w:sz w:val="18"/>
              </w:rPr>
              <w:t>Thêm SetStopPopupGameplayButtons và gọi theo các luồng Play/Home/Shop/Level.</w:t>
            </w:r>
          </w:p>
        </w:tc>
        <w:tc>
          <w:tcPr>
            <w:tcW w:type="dxa" w:w="1910"/>
          </w:tcPr>
          <w:p>
            <w:pPr>
              <w:spacing w:before="0" w:after="0" w:line="264" w:lineRule="auto"/>
              <w:jc w:val="left"/>
            </w:pPr>
            <w:r>
              <w:rPr>
                <w:rFonts w:ascii="Calibri" w:hAnsi="Calibri"/>
                <w:b w:val="0"/>
                <w:color w:val="0B2545"/>
                <w:sz w:val="18"/>
              </w:rPr>
              <w:t>Home, shop, level menu phải ẩn; gameplay phải hiện.</w:t>
            </w:r>
          </w:p>
        </w:tc>
      </w:tr>
      <w:tr>
        <w:tc>
          <w:tcPr>
            <w:tcW w:type="dxa" w:w="2000"/>
          </w:tcPr>
          <w:p>
            <w:pPr>
              <w:spacing w:before="0" w:after="0" w:line="264" w:lineRule="auto"/>
              <w:jc w:val="left"/>
            </w:pPr>
            <w:r>
              <w:rPr>
                <w:rFonts w:ascii="Calibri" w:hAnsi="Calibri"/>
                <w:b w:val="0"/>
                <w:color w:val="0B2545"/>
                <w:sz w:val="18"/>
              </w:rPr>
              <w:t>Vuốt hai lần chỉ đi một</w:t>
            </w:r>
          </w:p>
        </w:tc>
        <w:tc>
          <w:tcPr>
            <w:tcW w:type="dxa" w:w="2200"/>
          </w:tcPr>
          <w:p>
            <w:pPr>
              <w:spacing w:before="0" w:after="0" w:line="264" w:lineRule="auto"/>
              <w:jc w:val="left"/>
            </w:pPr>
            <w:r>
              <w:rPr>
                <w:rFonts w:ascii="Calibri" w:hAnsi="Calibri"/>
                <w:b w:val="0"/>
                <w:color w:val="0B2545"/>
                <w:sz w:val="18"/>
              </w:rPr>
              <w:t>Update cũ return khi nhân vật Moving nên swipe thứ hai không được theo dõi.</w:t>
            </w:r>
          </w:p>
        </w:tc>
        <w:tc>
          <w:tcPr>
            <w:tcW w:type="dxa" w:w="3250"/>
          </w:tcPr>
          <w:p>
            <w:pPr>
              <w:spacing w:before="0" w:after="0" w:line="264" w:lineRule="auto"/>
              <w:jc w:val="left"/>
            </w:pPr>
            <w:r>
              <w:rPr>
                <w:rFonts w:ascii="Calibri" w:hAnsi="Calibri"/>
                <w:b w:val="0"/>
                <w:color w:val="0B2545"/>
                <w:sz w:val="18"/>
              </w:rPr>
              <w:t>Tách HandleSwipeInput và buffer đúng một hướng kế tiếp.</w:t>
            </w:r>
          </w:p>
        </w:tc>
        <w:tc>
          <w:tcPr>
            <w:tcW w:type="dxa" w:w="1910"/>
          </w:tcPr>
          <w:p>
            <w:pPr>
              <w:spacing w:before="0" w:after="0" w:line="264" w:lineRule="auto"/>
              <w:jc w:val="left"/>
            </w:pPr>
            <w:r>
              <w:rPr>
                <w:rFonts w:ascii="Calibri" w:hAnsi="Calibri"/>
                <w:b w:val="0"/>
                <w:color w:val="0B2545"/>
                <w:sz w:val="18"/>
              </w:rPr>
              <w:t>Vuốt hai lần liên tục: nhân vật thực hiện hai bước.</w:t>
            </w:r>
          </w:p>
        </w:tc>
      </w:tr>
      <w:tr>
        <w:tc>
          <w:tcPr>
            <w:tcW w:type="dxa" w:w="2000"/>
          </w:tcPr>
          <w:p>
            <w:pPr>
              <w:spacing w:before="0" w:after="0" w:line="264" w:lineRule="auto"/>
              <w:jc w:val="left"/>
            </w:pPr>
            <w:r>
              <w:rPr>
                <w:rFonts w:ascii="Calibri" w:hAnsi="Calibri"/>
                <w:b w:val="0"/>
                <w:color w:val="0B2545"/>
                <w:sz w:val="18"/>
              </w:rPr>
              <w:t>Đóng panel rồi không đi được</w:t>
            </w:r>
          </w:p>
        </w:tc>
        <w:tc>
          <w:tcPr>
            <w:tcW w:type="dxa" w:w="2200"/>
          </w:tcPr>
          <w:p>
            <w:pPr>
              <w:spacing w:before="0" w:after="0" w:line="264" w:lineRule="auto"/>
              <w:jc w:val="left"/>
            </w:pPr>
            <w:r>
              <w:rPr>
                <w:rFonts w:ascii="Calibri" w:hAnsi="Calibri"/>
                <w:b w:val="0"/>
                <w:color w:val="0B2545"/>
                <w:sz w:val="18"/>
              </w:rPr>
              <w:t>OpenPanel tắt SetGameplayActive nhưng ClosePanel chỉ trả Time.timeScale.</w:t>
            </w:r>
          </w:p>
        </w:tc>
        <w:tc>
          <w:tcPr>
            <w:tcW w:type="dxa" w:w="3250"/>
          </w:tcPr>
          <w:p>
            <w:pPr>
              <w:spacing w:before="0" w:after="0" w:line="264" w:lineRule="auto"/>
              <w:jc w:val="left"/>
            </w:pPr>
            <w:r>
              <w:rPr>
                <w:rFonts w:ascii="Calibri" w:hAnsi="Calibri"/>
                <w:b w:val="0"/>
                <w:color w:val="0B2545"/>
                <w:sz w:val="18"/>
              </w:rPr>
              <w:t>Lưu cờ resume khi Pause/Setting mở từ gameplay; ClosePanel bật lại input.</w:t>
            </w:r>
          </w:p>
        </w:tc>
        <w:tc>
          <w:tcPr>
            <w:tcW w:type="dxa" w:w="1910"/>
          </w:tcPr>
          <w:p>
            <w:pPr>
              <w:spacing w:before="0" w:after="0" w:line="264" w:lineRule="auto"/>
              <w:jc w:val="left"/>
            </w:pPr>
            <w:r>
              <w:rPr>
                <w:rFonts w:ascii="Calibri" w:hAnsi="Calibri"/>
                <w:b w:val="0"/>
                <w:color w:val="0B2545"/>
                <w:sz w:val="18"/>
              </w:rPr>
              <w:t>Đóng Pause bằng ClosePanel rồi swipe phải di chuyển.</w:t>
            </w:r>
          </w:p>
        </w:tc>
      </w:tr>
      <w:tr>
        <w:tc>
          <w:tcPr>
            <w:tcW w:type="dxa" w:w="2000"/>
          </w:tcPr>
          <w:p>
            <w:pPr>
              <w:spacing w:before="0" w:after="0" w:line="264" w:lineRule="auto"/>
              <w:jc w:val="left"/>
            </w:pPr>
            <w:r>
              <w:rPr>
                <w:rFonts w:ascii="Calibri" w:hAnsi="Calibri"/>
                <w:b w:val="0"/>
                <w:color w:val="0B2545"/>
                <w:sz w:val="18"/>
              </w:rPr>
              <w:t>Hoàn thành Level3 vẫn quanh Level3</w:t>
            </w:r>
          </w:p>
        </w:tc>
        <w:tc>
          <w:tcPr>
            <w:tcW w:type="dxa" w:w="2200"/>
          </w:tcPr>
          <w:p>
            <w:pPr>
              <w:spacing w:before="0" w:after="0" w:line="264" w:lineRule="auto"/>
              <w:jc w:val="left"/>
            </w:pPr>
            <w:r>
              <w:rPr>
                <w:rFonts w:ascii="Calibri" w:hAnsi="Calibri"/>
                <w:b w:val="0"/>
                <w:color w:val="0B2545"/>
                <w:sz w:val="18"/>
              </w:rPr>
              <w:t>Nhánh cũ chỉ xử lý Next; Home/menu còn giữ CurrentLevel = 3.</w:t>
            </w:r>
          </w:p>
        </w:tc>
        <w:tc>
          <w:tcPr>
            <w:tcW w:type="dxa" w:w="3250"/>
          </w:tcPr>
          <w:p>
            <w:pPr>
              <w:spacing w:before="0" w:after="0" w:line="264" w:lineRule="auto"/>
              <w:jc w:val="left"/>
            </w:pPr>
            <w:r>
              <w:rPr>
                <w:rFonts w:ascii="Calibri" w:hAnsi="Calibri"/>
                <w:b w:val="0"/>
                <w:color w:val="0B2545"/>
                <w:sz w:val="18"/>
              </w:rPr>
              <w:t>TryGetNextLoopLevel được dùng cho Next, Home và Level menu.</w:t>
            </w:r>
          </w:p>
        </w:tc>
        <w:tc>
          <w:tcPr>
            <w:tcW w:type="dxa" w:w="1910"/>
          </w:tcPr>
          <w:p>
            <w:pPr>
              <w:spacing w:before="0" w:after="0" w:line="264" w:lineRule="auto"/>
              <w:jc w:val="left"/>
            </w:pPr>
            <w:r>
              <w:rPr>
                <w:rFonts w:ascii="Calibri" w:hAnsi="Calibri"/>
                <w:b w:val="0"/>
                <w:color w:val="0B2545"/>
                <w:sz w:val="18"/>
              </w:rPr>
              <w:t>Sau Level3: Next/Home/Play phải bắt đầu Level1; HighestLevel vẫn giữ.</w:t>
            </w:r>
          </w:p>
        </w:tc>
      </w:tr>
    </w:tbl>
    <w:p>
      <w:pPr>
        <w:spacing w:after="40"/>
      </w:pPr>
    </w:p>
    <w:p>
      <w:pPr>
        <w:pStyle w:val="Heading1"/>
        <w:keepNext/>
      </w:pPr>
      <w:r>
        <w:t>10. Trình tự test nhanh sau khi cập nhật</w:t>
      </w:r>
    </w:p>
    <w:p>
      <w:pPr>
        <w:pStyle w:val="ListBullet"/>
        <w:spacing w:before="0" w:after="80" w:line="300" w:lineRule="auto"/>
        <w:ind w:left="540" w:hanging="270"/>
      </w:pPr>
      <w:r>
        <w:rPr>
          <w:rFonts w:ascii="Calibri" w:hAnsi="Calibri"/>
          <w:color w:val="0B2545"/>
          <w:sz w:val="22"/>
        </w:rPr>
        <w:t>Từ Home, bấm Play: ButtonGroup gameplay hiện; Pause rồi đóng bằng ClosePanel: swipe vẫn hoạt động.</w:t>
      </w:r>
    </w:p>
    <w:p>
      <w:pPr>
        <w:pStyle w:val="ListBullet"/>
        <w:spacing w:before="0" w:after="80" w:line="300" w:lineRule="auto"/>
        <w:ind w:left="540" w:hanging="270"/>
      </w:pPr>
      <w:r>
        <w:rPr>
          <w:rFonts w:ascii="Calibri" w:hAnsi="Calibri"/>
          <w:color w:val="0B2545"/>
          <w:sz w:val="22"/>
        </w:rPr>
        <w:t>Vuốt hai lần nhanh theo hai hướng khác nhau: sau animation đầu, game thực hiện bước thứ hai; vuốt spam không tạo hàng đợi dài.</w:t>
      </w:r>
    </w:p>
    <w:p>
      <w:pPr>
        <w:pStyle w:val="ListBullet"/>
        <w:spacing w:before="0" w:after="80" w:line="300" w:lineRule="auto"/>
        <w:ind w:left="540" w:hanging="270"/>
      </w:pPr>
      <w:r>
        <w:rPr>
          <w:rFonts w:ascii="Calibri" w:hAnsi="Calibri"/>
          <w:color w:val="0B2545"/>
          <w:sz w:val="22"/>
        </w:rPr>
        <w:t>Mua skin đủ tiền: icon đúng, Unlock UI hiện, confetti nhỏ và âm thanh win phát nếu SFX bật. Thiếu tiền: không Unlock.</w:t>
      </w:r>
    </w:p>
    <w:p>
      <w:pPr>
        <w:pStyle w:val="ListBullet"/>
        <w:spacing w:before="0" w:after="80" w:line="300" w:lineRule="auto"/>
        <w:ind w:left="540" w:hanging="270"/>
      </w:pPr>
      <w:r>
        <w:rPr>
          <w:rFonts w:ascii="Calibri" w:hAnsi="Calibri"/>
          <w:color w:val="0B2545"/>
          <w:sz w:val="22"/>
        </w:rPr>
        <w:t>Hoàn thành Level3: kiểm tra Next → Level1; Home → Play → Level1; menu level không giữ CurrentLevel ở 3.</w:t>
      </w:r>
    </w:p>
    <w:p>
      <w:pPr>
        <w:pStyle w:val="ListBullet"/>
        <w:spacing w:before="0" w:after="80" w:line="300" w:lineRule="auto"/>
        <w:ind w:left="540" w:hanging="270"/>
      </w:pPr>
      <w:r>
        <w:rPr>
          <w:rFonts w:ascii="Calibri" w:hAnsi="Calibri"/>
          <w:color w:val="0B2545"/>
          <w:sz w:val="22"/>
        </w:rPr>
        <w:t>Mở scene 1 và kiểm tra color tint của icon, Render Settings và reference ButtonGroup/Confetti nếu có thay đổi prefab sau này.</w:t>
      </w:r>
    </w:p>
    <w:p>
      <w:pPr>
        <w:pStyle w:val="Heading1"/>
      </w:pPr>
      <w:r>
        <w:t>11. Tích hợp hiệu ứng nước Stylized Water 2.0</w:t>
      </w:r>
    </w:p>
    <w:p>
      <w:pPr>
        <w:pStyle w:val="Heading2"/>
      </w:pPr>
      <w:r>
        <w:t>11.1. Phạm vi và nguồn asset</w:t>
      </w:r>
    </w:p>
    <w:p>
      <w:r>
        <w:t>Gói Assets/Stylized Water do người dùng tải và import từ dự án mã nguồn mở Stylized Water for Unity. Codex không tạo shader, texture, mesh hay ba material preset của gói này. Phần Codex thực hiện là kết nối asset đã có vào map của Dino Bros và bật dữ liệu depth trên camera để shader hiển thị đầy đủ hơn.</w:t>
      </w:r>
    </w:p>
    <w:p>
      <w:pPr>
        <w:pStyle w:val="ListBullet"/>
        <w:keepLines/>
      </w:pPr>
      <w:r>
        <w:t>Preset được chọn: Assets/Stylized Water/Materials/Stylized Water 2.mat. Preset này có sóng nhẹ và Reflection Contribution bằng 0, phù hợp hơn với phong cách low-poly và mục tiêu Android của dự án.</w:t>
      </w:r>
    </w:p>
    <w:p>
      <w:pPr>
        <w:pStyle w:val="ListBullet"/>
        <w:keepLines/>
      </w:pPr>
      <w:r>
        <w:t>Mesh sử dụng: Assets/Stylized Water/Meshes/UniformHighPolyPlane.fbx. Nhiều vertex hơn Plane mặc định nên vertex shader có đủ điểm để tạo mặt sóng mượt.</w:t>
      </w:r>
    </w:p>
    <w:p>
      <w:pPr>
        <w:pStyle w:val="Heading2"/>
      </w:pPr>
      <w:r>
        <w:t>11.2. Các thay đổi đã thực hiện</w:t>
      </w:r>
    </w:p>
    <w:p>
      <w:pPr>
        <w:pStyle w:val="ListBullet"/>
        <w:keepLines/>
      </w:pPr>
      <w:r>
        <w:t>Level1.prefab: Water/Plane đổi MeshFilter từ Plane mặc định sang UniformHighPolyPlane và đổi MeshRenderer material từ WaterTile sang Stylized Water 2.</w:t>
      </w:r>
    </w:p>
    <w:p>
      <w:pPr>
        <w:pStyle w:val="ListBullet"/>
        <w:keepLines/>
      </w:pPr>
      <w:r>
        <w:t>Level2.prefab: áp dụng cùng mesh và material như Level1 để hiệu ứng không thay đổi khi người chơi chuyển màn.</w:t>
      </w:r>
    </w:p>
    <w:p>
      <w:pPr>
        <w:pStyle w:val="ListBullet"/>
        <w:keepLines/>
      </w:pPr>
      <w:r>
        <w:t>Level3.prefab: mesh nhiều đỉnh đã được người dùng gán trước đó nên Codex giữ nguyên; chỉ thay material WaterTile bằng Stylized Water 2.</w:t>
      </w:r>
    </w:p>
    <w:p>
      <w:pPr>
        <w:pStyle w:val="ListBullet"/>
        <w:keepLines/>
      </w:pPr>
      <w:r>
        <w:t>Transform và MeshCollider hiện hữu của cả ba Water/Plane được giữ nguyên. Việc tích hợp chỉ thay phần nhìn, không chủ động thay vị trí, kích thước hoặc luật va chạm của map.</w:t>
      </w:r>
    </w:p>
    <w:p>
      <w:pPr>
        <w:pStyle w:val="ListBullet"/>
        <w:keepLines/>
      </w:pPr>
      <w:r>
        <w:t>CameraManagement.cs bật DepthTextureMode.Depth trong Start(). Toán tử |= được dùng để giữ lại các depth mode khác nếu một hiệu ứng camera khác đã bật chúng.</w:t>
      </w:r>
    </w:p>
    <w:p>
      <w:pPr>
        <w:pStyle w:val="Heading2"/>
      </w:pPr>
      <w:r>
        <w:t>11.3. Đoạn code camera và ý nghĩa</w:t>
      </w:r>
    </w:p>
    <w:p>
      <w:r>
        <w:t>Stylized Water đọc _CameraDepthTexture để ước lượng độ sâu phía sau mặt nước. Dữ liệu này được dùng cho chuyển màu nông/sâu và bọt ở nơi nước giao với vật thể. Camera Built-in Render Pipeline không bảo đảm tạo depth texture nếu không có thành phần yêu cầu, nên IsometricGroupCamera chủ động bật nó khi scene bắt đầu.</w:t>
      </w:r>
    </w:p>
    <w:p>
      <w:pPr>
        <w:spacing w:before="80" w:after="160"/>
        <w:shd w:fill="F3F6F8"/>
      </w:pPr>
      <w:r>
        <w:rPr>
          <w:rFonts w:ascii="Consolas" w:hAnsi="Consolas"/>
          <w:color w:val="232D37"/>
          <w:sz w:val="18"/>
        </w:rPr>
        <w:t>// Cho phép shader nước đọc độ sâu mà không ghi đè mode đã có.</w:t>
        <w:br/>
        <w:t>cam.depthTextureMode |= DepthTextureMode.Depth;</w:t>
      </w:r>
    </w:p>
    <w:p>
      <w:pPr>
        <w:pStyle w:val="Heading2"/>
      </w:pPr>
      <w:r>
        <w:t>11.4. Luồng hiển thị lúc chạy</w:t>
      </w:r>
    </w:p>
    <w:p>
      <w:pPr>
        <w:pStyle w:val="ListBullet"/>
        <w:keepLines/>
      </w:pPr>
      <w:r>
        <w:t>LevelManager nạp Resources/Maps/Level{n}; mỗi prefab chứa Water/Plane đã liên kết với cùng mesh và material.</w:t>
      </w:r>
    </w:p>
    <w:p>
      <w:pPr>
        <w:pStyle w:val="ListBullet"/>
        <w:keepLines/>
      </w:pPr>
      <w:r>
        <w:t>Vertex stage của Stylized/Water dịch chuyển các vertex của UniformHighPolyPlane theo hai lớp sóng; vì material dùng thời gian shader nên không cần MonoBehaviour riêng để animate mặt nước.</w:t>
      </w:r>
    </w:p>
    <w:p>
      <w:pPr>
        <w:pStyle w:val="ListBullet"/>
        <w:keepLines/>
      </w:pPr>
      <w:r>
        <w:t>Fragment stage kết hợp màu nông, màu sâu, foam và GrabPass; Main Camera cung cấp depth texture để hiệu ứng sát mép có dữ liệu hợp lệ.</w:t>
      </w:r>
    </w:p>
    <w:p>
      <w:pPr>
        <w:pStyle w:val="Heading2"/>
      </w:pPr>
      <w:r>
        <w:t>11.5. Lỗi/cảnh báo gặp phải và cách xử lý</w:t>
      </w:r>
    </w:p>
    <w:p>
      <w:pPr>
        <w:pStyle w:val="ListBullet"/>
        <w:keepLines/>
      </w:pPr>
      <w:r>
        <w:t>Unity báo không tìm thấy Blender khi thử import HighPolyPlane.blend. Dự án không cần cài Blender vì các map sử dụng UniformHighPolyPlane.fbx; file FBX đã được Unity import thành công.</w:t>
      </w:r>
    </w:p>
    <w:p>
      <w:pPr>
        <w:pStyle w:val="ListBullet"/>
        <w:keepLines/>
      </w:pPr>
      <w:r>
        <w:t>Điều khiển Unity Editor qua Computer Use hết thời gian chờ cấp quyền. Codex chuyển sang chỉnh các liên kết prefab đã serialize sau khi kiểm tra chính xác GUID của mesh/material, sau đó đối chiếu Unity Editor.log để xác nhận asset được import.</w:t>
      </w:r>
    </w:p>
    <w:p>
      <w:pPr>
        <w:pStyle w:val="ListBullet"/>
        <w:keepLines/>
      </w:pPr>
      <w:r>
        <w:t>Nếu mặt nước thành màu hồng, mở Console và kiểm tra shader compile/render pipeline. Gói hiện dùng shader Built-in có GrabPass; dự án Dino Bros hiện cũng đang dùng Built-in.</w:t>
      </w:r>
    </w:p>
    <w:p>
      <w:pPr>
        <w:pStyle w:val="ListBullet"/>
        <w:keepLines/>
      </w:pPr>
      <w:r>
        <w:t>Nếu có màu nhưng không thấy mặt sóng chuyển động, kiểm tra Water/Plane có đang dùng UniformHighPolyPlane hay không; Plane ít vertex sẽ chỉ biến dạng tại một số điểm lớn.</w:t>
      </w:r>
    </w:p>
    <w:p>
      <w:pPr>
        <w:pStyle w:val="ListBullet"/>
        <w:keepLines/>
      </w:pPr>
      <w:r>
        <w:t>Shader dùng GrabPass nên cần kiểm thử FPS trên thiết bị Android thật. Nếu hiệu năng thấp, giảm số vùng nước trong khung hình hoặc dùng shader mobile đơn giản hơn.</w:t>
      </w:r>
    </w:p>
    <w:p>
      <w:pPr>
        <w:pStyle w:val="Heading2"/>
      </w:pPr>
      <w:r>
        <w:t>11.6. Danh sách tệp Codex thay đổi cho hạng mục nước</w:t>
      </w:r>
    </w:p>
    <w:p>
      <w:pPr>
        <w:pStyle w:val="ListBullet"/>
        <w:keepLines/>
      </w:pPr>
      <w:r>
        <w:t>Assets/Scripts/Manager/CameraManagement.cs - bật depth texture và comment lý do.</w:t>
      </w:r>
    </w:p>
    <w:p>
      <w:pPr>
        <w:pStyle w:val="ListBullet"/>
        <w:keepLines/>
      </w:pPr>
      <w:r>
        <w:t>Assets/Resources/Maps/Level1.prefab - mesh/material của Water/Plane.</w:t>
      </w:r>
    </w:p>
    <w:p>
      <w:pPr>
        <w:pStyle w:val="ListBullet"/>
        <w:keepLines/>
      </w:pPr>
      <w:r>
        <w:t>Assets/Resources/Maps/Level2.prefab - mesh/material của Water/Plane.</w:t>
      </w:r>
    </w:p>
    <w:p>
      <w:pPr>
        <w:pStyle w:val="ListBullet"/>
        <w:keepLines/>
      </w:pPr>
      <w:r>
        <w:t>Assets/Resources/Maps/Level3.prefab - material của Water/Plane; giữ mesh sẵn có.</w:t>
      </w:r>
    </w:p>
    <w:p>
      <w:pPr>
        <w:pStyle w:val="ListBullet"/>
        <w:keepLines/>
      </w:pPr>
      <w:r>
        <w:t>Docs/Dino_Bros_Ban_Giao_Thay_Doi_Codex.docx - bổ sung mục 11 và nhật ký này.</w:t>
      </w:r>
    </w:p>
    <w:p>
      <w:pPr>
        <w:pStyle w:val="Heading2"/>
      </w:pPr>
      <w:r>
        <w:t>11.7. Checklist kiểm thử</w:t>
      </w:r>
    </w:p>
    <w:p>
      <w:pPr>
        <w:pStyle w:val="ListBullet"/>
        <w:keepLines/>
      </w:pPr>
      <w:r>
        <w:t>Mở Level1, Level2 và Level3; ở mỗi màn phải thấy Water/Plane có màu xanh nước và sóng chạy.</w:t>
      </w:r>
    </w:p>
    <w:p>
      <w:pPr>
        <w:pStyle w:val="ListBullet"/>
        <w:keepLines/>
      </w:pPr>
      <w:r>
        <w:t>Quan sát mép nước gần vật thể; kiểm tra gradient độ sâu/foam thay đổi theo hình học phía sau.</w:t>
      </w:r>
    </w:p>
    <w:p>
      <w:pPr>
        <w:pStyle w:val="ListBullet"/>
        <w:keepLines/>
      </w:pPr>
      <w:r>
        <w:t>Chơi qua Next và vòng lặp Level3 -&gt; Level1; hiệu ứng nước phải còn nguyên sau mỗi lần map được tạo lại.</w:t>
      </w:r>
    </w:p>
    <w:p>
      <w:pPr>
        <w:pStyle w:val="ListBullet"/>
        <w:keepLines/>
      </w:pPr>
      <w:r>
        <w:t>Xác nhận nhân vật, sàn và collider hoạt động như trước vì phần va chạm không bị thay đổi.</w:t>
      </w:r>
    </w:p>
    <w:p>
      <w:pPr>
        <w:pStyle w:val="ListBullet"/>
        <w:keepLines/>
      </w:pPr>
      <w:r>
        <w:t>Build Android Development và kiểm tra FPS/GPU trên máy thật, đặc biệt khi toàn bộ mặt nước nằm trong camera.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573"/>
        <w:sz w:val="17"/>
      </w:rPr>
      <w:t xml:space="preserve">Nội bộ dự án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Pr>
        <w:rFonts w:ascii="Calibri" w:hAnsi="Calibri"/>
        <w:b/>
        <w:color w:val="5B6573"/>
        <w:sz w:val="17"/>
      </w:rPr>
      <w:t>DINO BROS  |  BÀN GIAO THAY ĐỔI 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76" w:lineRule="auto"/>
    </w:pPr>
    <w:rPr>
      <w:rFonts w:asciiTheme="majorHAnsi" w:eastAsiaTheme="majorEastAsia" w:hAnsiTheme="majorHAnsi" w:cstheme="majorBidi" w:ascii="Calibri" w:hAnsi="Calibri"/>
      <w:b w:val="0"/>
      <w:i/>
      <w:iCs/>
      <w:color w:val="5B65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Dino Bros - Nhật ký thay đổi Codex</dc:title>
  <dc:subject>Bàn giao cấu hình UI, skin, confetti và level loop</dc:subject>
  <dc:creator>Codex</dc:creator>
  <cp:keywords/>
  <dc:description>Bàn giao có logic code, nhật ký thay đổi và bảng lỗi/cách xử lý.</dc:description>
  <cp:lastModifiedBy/>
  <cp:revision>1</cp:revision>
  <dcterms:created xsi:type="dcterms:W3CDTF">2013-12-23T23:15:00Z</dcterms:created>
  <dcterms:modified xsi:type="dcterms:W3CDTF">2013-12-23T23:15:00Z</dcterms:modified>
  <cp:category/>
</cp:coreProperties>
</file>